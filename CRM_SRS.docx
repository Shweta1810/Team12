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0A87F" w14:textId="77777777" w:rsidR="007F7B91" w:rsidRDefault="00000000">
      <w:pPr>
        <w:spacing w:before="1300"/>
        <w:jc w:val="center"/>
      </w:pPr>
      <w:r>
        <w:rPr>
          <w:b/>
          <w:color w:val="5B9BD5"/>
          <w:sz w:val="48"/>
        </w:rPr>
        <w:t>SOFTWARE REQUIREMENTS</w:t>
      </w:r>
      <w:r>
        <w:rPr>
          <w:b/>
          <w:color w:val="5B9BD5"/>
          <w:sz w:val="48"/>
        </w:rPr>
        <w:br/>
        <w:t>SPECIFICATION</w:t>
      </w:r>
    </w:p>
    <w:p w14:paraId="4D2CDF7C" w14:textId="77777777" w:rsidR="007F7B91" w:rsidRDefault="00000000">
      <w:pPr>
        <w:jc w:val="center"/>
      </w:pPr>
      <w:r>
        <w:rPr>
          <w:b/>
          <w:sz w:val="32"/>
        </w:rPr>
        <w:t>Customer Relationship Management (CRM) System</w:t>
      </w:r>
    </w:p>
    <w:p w14:paraId="4D867F99" w14:textId="77777777" w:rsidR="007F7B91" w:rsidRDefault="00000000">
      <w:pPr>
        <w:spacing w:before="360"/>
        <w:jc w:val="center"/>
      </w:pPr>
      <w:r>
        <w:rPr>
          <w:b/>
        </w:rPr>
        <w:t>Project: CRM Project Management (Team 12)</w:t>
      </w:r>
      <w:r>
        <w:rPr>
          <w:b/>
        </w:rPr>
        <w:br/>
      </w:r>
      <w:r>
        <w:t>Prepared by: Shweta, Avaneesh N, Krishna Pai, Vishwas Angadi</w:t>
      </w:r>
      <w:r>
        <w:br/>
        <w:t>Version: 1.0  |  Date: 27 October 2026</w:t>
      </w:r>
    </w:p>
    <w:p w14:paraId="3BD9EB78" w14:textId="77777777" w:rsidR="007F7B91" w:rsidRDefault="00000000">
      <w:pPr>
        <w:spacing w:before="700"/>
        <w:jc w:val="center"/>
      </w:pPr>
      <w:r>
        <w:rPr>
          <w:i/>
          <w:color w:val="5A5A5A"/>
          <w:sz w:val="18"/>
        </w:rPr>
        <w:t>Prepared to match the issue titles and issue numbers shown on the GitHub Project board.</w:t>
      </w:r>
    </w:p>
    <w:p w14:paraId="322B4119" w14:textId="77777777" w:rsidR="007F7B91" w:rsidRDefault="00000000">
      <w:r>
        <w:br w:type="page"/>
      </w:r>
    </w:p>
    <w:p w14:paraId="406D2224" w14:textId="77777777" w:rsidR="007F7B91"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2798"/>
        <w:gridCol w:w="7498"/>
      </w:tblGrid>
      <w:tr w:rsidR="007F7B91" w14:paraId="0540F3AF" w14:textId="77777777">
        <w:trPr>
          <w:jc w:val="center"/>
        </w:trPr>
        <w:tc>
          <w:tcPr>
            <w:tcW w:w="2880" w:type="dxa"/>
            <w:shd w:val="clear" w:color="auto" w:fill="5B9BD5"/>
            <w:vAlign w:val="center"/>
          </w:tcPr>
          <w:p w14:paraId="35C3928D" w14:textId="77777777" w:rsidR="007F7B91" w:rsidRDefault="00000000">
            <w:pPr>
              <w:spacing w:after="0"/>
            </w:pPr>
            <w:r>
              <w:rPr>
                <w:b/>
                <w:color w:val="FFFFFF"/>
                <w:sz w:val="16"/>
              </w:rPr>
              <w:t>Item</w:t>
            </w:r>
          </w:p>
        </w:tc>
        <w:tc>
          <w:tcPr>
            <w:tcW w:w="7776" w:type="dxa"/>
            <w:shd w:val="clear" w:color="auto" w:fill="5B9BD5"/>
            <w:vAlign w:val="center"/>
          </w:tcPr>
          <w:p w14:paraId="2AD9EC0A" w14:textId="77777777" w:rsidR="007F7B91" w:rsidRDefault="00000000">
            <w:pPr>
              <w:spacing w:after="0"/>
            </w:pPr>
            <w:r>
              <w:rPr>
                <w:b/>
                <w:color w:val="FFFFFF"/>
                <w:sz w:val="16"/>
              </w:rPr>
              <w:t>Details</w:t>
            </w:r>
          </w:p>
        </w:tc>
      </w:tr>
      <w:tr w:rsidR="007F7B91" w14:paraId="5882E384" w14:textId="77777777">
        <w:trPr>
          <w:jc w:val="center"/>
        </w:trPr>
        <w:tc>
          <w:tcPr>
            <w:tcW w:w="2880" w:type="dxa"/>
            <w:vAlign w:val="center"/>
          </w:tcPr>
          <w:p w14:paraId="27D12EF5" w14:textId="77777777" w:rsidR="007F7B91" w:rsidRDefault="00000000">
            <w:pPr>
              <w:spacing w:after="0"/>
            </w:pPr>
            <w:r>
              <w:rPr>
                <w:sz w:val="16"/>
              </w:rPr>
              <w:t>Document</w:t>
            </w:r>
          </w:p>
        </w:tc>
        <w:tc>
          <w:tcPr>
            <w:tcW w:w="7776" w:type="dxa"/>
            <w:vAlign w:val="center"/>
          </w:tcPr>
          <w:p w14:paraId="1F033131" w14:textId="77777777" w:rsidR="007F7B91" w:rsidRDefault="00000000">
            <w:pPr>
              <w:spacing w:after="0"/>
            </w:pPr>
            <w:r>
              <w:rPr>
                <w:sz w:val="16"/>
              </w:rPr>
              <w:t>Software Requirements Specification (SRS)</w:t>
            </w:r>
          </w:p>
        </w:tc>
      </w:tr>
      <w:tr w:rsidR="007F7B91" w14:paraId="4EEEEB67" w14:textId="77777777">
        <w:trPr>
          <w:jc w:val="center"/>
        </w:trPr>
        <w:tc>
          <w:tcPr>
            <w:tcW w:w="2880" w:type="dxa"/>
            <w:vAlign w:val="center"/>
          </w:tcPr>
          <w:p w14:paraId="305F1A11" w14:textId="77777777" w:rsidR="007F7B91" w:rsidRDefault="00000000">
            <w:pPr>
              <w:spacing w:after="0"/>
            </w:pPr>
            <w:r>
              <w:rPr>
                <w:sz w:val="16"/>
              </w:rPr>
              <w:t>System</w:t>
            </w:r>
          </w:p>
        </w:tc>
        <w:tc>
          <w:tcPr>
            <w:tcW w:w="7776" w:type="dxa"/>
            <w:vAlign w:val="center"/>
          </w:tcPr>
          <w:p w14:paraId="4B77D338" w14:textId="77777777" w:rsidR="007F7B91" w:rsidRDefault="00000000">
            <w:pPr>
              <w:spacing w:after="0"/>
            </w:pPr>
            <w:r>
              <w:rPr>
                <w:sz w:val="16"/>
              </w:rPr>
              <w:t>Customer Relationship Management (CRM) System</w:t>
            </w:r>
          </w:p>
        </w:tc>
      </w:tr>
      <w:tr w:rsidR="007F7B91" w14:paraId="2F5F6E59" w14:textId="77777777">
        <w:trPr>
          <w:jc w:val="center"/>
        </w:trPr>
        <w:tc>
          <w:tcPr>
            <w:tcW w:w="2880" w:type="dxa"/>
            <w:vAlign w:val="center"/>
          </w:tcPr>
          <w:p w14:paraId="3EC9A303" w14:textId="77777777" w:rsidR="007F7B91" w:rsidRDefault="00000000">
            <w:pPr>
              <w:spacing w:after="0"/>
            </w:pPr>
            <w:r>
              <w:rPr>
                <w:sz w:val="16"/>
              </w:rPr>
              <w:t>Team</w:t>
            </w:r>
          </w:p>
        </w:tc>
        <w:tc>
          <w:tcPr>
            <w:tcW w:w="7776" w:type="dxa"/>
            <w:vAlign w:val="center"/>
          </w:tcPr>
          <w:p w14:paraId="587F86B3" w14:textId="77777777" w:rsidR="007F7B91" w:rsidRDefault="00000000">
            <w:pPr>
              <w:spacing w:after="0"/>
            </w:pPr>
            <w:r>
              <w:rPr>
                <w:sz w:val="16"/>
              </w:rPr>
              <w:t>Shweta, Avaneesh N, Krishna Pai, Vishwas Angadi</w:t>
            </w:r>
          </w:p>
        </w:tc>
      </w:tr>
      <w:tr w:rsidR="007F7B91" w14:paraId="6882E6BA" w14:textId="77777777">
        <w:trPr>
          <w:jc w:val="center"/>
        </w:trPr>
        <w:tc>
          <w:tcPr>
            <w:tcW w:w="2880" w:type="dxa"/>
            <w:vAlign w:val="center"/>
          </w:tcPr>
          <w:p w14:paraId="7B1926B1" w14:textId="77777777" w:rsidR="007F7B91" w:rsidRDefault="00000000">
            <w:pPr>
              <w:spacing w:after="0"/>
            </w:pPr>
            <w:r>
              <w:rPr>
                <w:sz w:val="16"/>
              </w:rPr>
              <w:t>Source of issue mapping</w:t>
            </w:r>
          </w:p>
        </w:tc>
        <w:tc>
          <w:tcPr>
            <w:tcW w:w="7776" w:type="dxa"/>
            <w:vAlign w:val="center"/>
          </w:tcPr>
          <w:p w14:paraId="0EEE56C1" w14:textId="77777777" w:rsidR="007F7B91" w:rsidRDefault="00000000">
            <w:pPr>
              <w:spacing w:after="0"/>
            </w:pPr>
            <w:r>
              <w:rPr>
                <w:sz w:val="16"/>
              </w:rPr>
              <w:t>GitHub Project board screenshots supplied by the project team</w:t>
            </w:r>
          </w:p>
        </w:tc>
      </w:tr>
      <w:tr w:rsidR="007F7B91" w14:paraId="67ACC049" w14:textId="77777777">
        <w:trPr>
          <w:jc w:val="center"/>
        </w:trPr>
        <w:tc>
          <w:tcPr>
            <w:tcW w:w="2880" w:type="dxa"/>
            <w:vAlign w:val="center"/>
          </w:tcPr>
          <w:p w14:paraId="00DA6BC1" w14:textId="77777777" w:rsidR="007F7B91" w:rsidRDefault="00000000">
            <w:pPr>
              <w:spacing w:after="0"/>
            </w:pPr>
            <w:r>
              <w:rPr>
                <w:sz w:val="16"/>
              </w:rPr>
              <w:t>Version</w:t>
            </w:r>
          </w:p>
        </w:tc>
        <w:tc>
          <w:tcPr>
            <w:tcW w:w="7776" w:type="dxa"/>
            <w:vAlign w:val="center"/>
          </w:tcPr>
          <w:p w14:paraId="56647A18" w14:textId="77777777" w:rsidR="007F7B91" w:rsidRDefault="00000000">
            <w:pPr>
              <w:spacing w:after="0"/>
            </w:pPr>
            <w:r>
              <w:rPr>
                <w:sz w:val="16"/>
              </w:rPr>
              <w:t>1.0</w:t>
            </w:r>
          </w:p>
        </w:tc>
      </w:tr>
      <w:tr w:rsidR="007F7B91" w14:paraId="3811381C" w14:textId="77777777">
        <w:trPr>
          <w:jc w:val="center"/>
        </w:trPr>
        <w:tc>
          <w:tcPr>
            <w:tcW w:w="2880" w:type="dxa"/>
            <w:vAlign w:val="center"/>
          </w:tcPr>
          <w:p w14:paraId="6959A674" w14:textId="77777777" w:rsidR="007F7B91" w:rsidRDefault="00000000">
            <w:pPr>
              <w:spacing w:after="0"/>
            </w:pPr>
            <w:r>
              <w:rPr>
                <w:sz w:val="16"/>
              </w:rPr>
              <w:t>Important status note</w:t>
            </w:r>
          </w:p>
        </w:tc>
        <w:tc>
          <w:tcPr>
            <w:tcW w:w="7776" w:type="dxa"/>
            <w:vAlign w:val="center"/>
          </w:tcPr>
          <w:p w14:paraId="2F53AC99" w14:textId="77777777" w:rsidR="007F7B91" w:rsidRDefault="00000000">
            <w:r>
              <w:t>Issue titles and numbers are aligned with the GitHub Project board screenshots supplied by the team.</w:t>
            </w:r>
          </w:p>
        </w:tc>
      </w:tr>
    </w:tbl>
    <w:p w14:paraId="07A24B70" w14:textId="77777777" w:rsidR="007F7B91" w:rsidRDefault="007F7B91"/>
    <w:p w14:paraId="7834C32D" w14:textId="77777777" w:rsidR="007F7B91" w:rsidRDefault="00000000">
      <w:pPr>
        <w:pStyle w:val="Heading1"/>
      </w:pPr>
      <w:r>
        <w:t>1. Introduction</w:t>
      </w:r>
    </w:p>
    <w:p w14:paraId="1B309E18" w14:textId="77777777" w:rsidR="007F7B91" w:rsidRDefault="00000000">
      <w:pPr>
        <w:pStyle w:val="Heading2"/>
      </w:pPr>
      <w:r>
        <w:t>1.1 Purpose</w:t>
      </w:r>
    </w:p>
    <w:p w14:paraId="332DC53A" w14:textId="77777777" w:rsidR="007F7B91" w:rsidRDefault="00000000">
      <w:r>
        <w:t>This SRS defines the requirements and project work items for the CRM system. Its issue references are aligned with the issue numbers and titles visible on the team's GitHub Project board. All issue titles are retained so the SRS can be traced back to the project board.</w:t>
      </w:r>
    </w:p>
    <w:p w14:paraId="7DF418FC" w14:textId="77777777" w:rsidR="007F7B91" w:rsidRDefault="00000000">
      <w:pPr>
        <w:pStyle w:val="Heading2"/>
      </w:pPr>
      <w:r>
        <w:t>1.2 Scope</w:t>
      </w:r>
    </w:p>
    <w:p w14:paraId="186F705D" w14:textId="77777777" w:rsidR="007F7B91" w:rsidRDefault="00000000">
      <w:r>
        <w:t>The CRM system supports customer and lead management, customer assignment, customer interactions and follow-ups, feedback and retention management, sales management, campaigns, dashboards and reports, user authentication, and role-based access. The project also includes testing, documentation, audit logging, GitHub Actions checks, and quality verification.</w:t>
      </w:r>
    </w:p>
    <w:p w14:paraId="06365A28" w14:textId="77777777" w:rsidR="007F7B91" w:rsidRDefault="00000000">
      <w:pPr>
        <w:pStyle w:val="Heading2"/>
      </w:pPr>
      <w:r>
        <w:t>1.3 Intended Audience</w:t>
      </w:r>
    </w:p>
    <w:p w14:paraId="6E2D771C" w14:textId="77777777" w:rsidR="007F7B91" w:rsidRDefault="00000000">
      <w:r>
        <w:t>The intended audience includes the project team, course instructor, reviewer, tester, and anyone assessing the requirements against the GitHub Project board.</w:t>
      </w:r>
    </w:p>
    <w:p w14:paraId="613F716B" w14:textId="77777777" w:rsidR="007F7B91" w:rsidRDefault="00000000">
      <w:pPr>
        <w:pStyle w:val="Heading2"/>
      </w:pPr>
      <w:r>
        <w:t>1.4 Definitions</w:t>
      </w:r>
    </w:p>
    <w:tbl>
      <w:tblPr>
        <w:tblStyle w:val="TableGrid"/>
        <w:tblW w:w="0" w:type="auto"/>
        <w:jc w:val="center"/>
        <w:tblLook w:val="04A0" w:firstRow="1" w:lastRow="0" w:firstColumn="1" w:lastColumn="0" w:noHBand="0" w:noVBand="1"/>
      </w:tblPr>
      <w:tblGrid>
        <w:gridCol w:w="2805"/>
        <w:gridCol w:w="7491"/>
      </w:tblGrid>
      <w:tr w:rsidR="007F7B91" w14:paraId="105CB352" w14:textId="77777777">
        <w:trPr>
          <w:jc w:val="center"/>
        </w:trPr>
        <w:tc>
          <w:tcPr>
            <w:tcW w:w="2880" w:type="dxa"/>
            <w:shd w:val="clear" w:color="auto" w:fill="5B9BD5"/>
            <w:vAlign w:val="center"/>
          </w:tcPr>
          <w:p w14:paraId="59EF06A3" w14:textId="77777777" w:rsidR="007F7B91" w:rsidRDefault="00000000">
            <w:pPr>
              <w:spacing w:after="0"/>
            </w:pPr>
            <w:r>
              <w:rPr>
                <w:b/>
                <w:color w:val="FFFFFF"/>
                <w:sz w:val="16"/>
              </w:rPr>
              <w:t>Term</w:t>
            </w:r>
          </w:p>
        </w:tc>
        <w:tc>
          <w:tcPr>
            <w:tcW w:w="7776" w:type="dxa"/>
            <w:shd w:val="clear" w:color="auto" w:fill="5B9BD5"/>
            <w:vAlign w:val="center"/>
          </w:tcPr>
          <w:p w14:paraId="41DE8337" w14:textId="77777777" w:rsidR="007F7B91" w:rsidRDefault="00000000">
            <w:pPr>
              <w:spacing w:after="0"/>
            </w:pPr>
            <w:r>
              <w:rPr>
                <w:b/>
                <w:color w:val="FFFFFF"/>
                <w:sz w:val="16"/>
              </w:rPr>
              <w:t>Meaning</w:t>
            </w:r>
          </w:p>
        </w:tc>
      </w:tr>
      <w:tr w:rsidR="007F7B91" w14:paraId="458981DE" w14:textId="77777777">
        <w:trPr>
          <w:jc w:val="center"/>
        </w:trPr>
        <w:tc>
          <w:tcPr>
            <w:tcW w:w="2880" w:type="dxa"/>
            <w:vAlign w:val="center"/>
          </w:tcPr>
          <w:p w14:paraId="4F57F833" w14:textId="77777777" w:rsidR="007F7B91" w:rsidRDefault="00000000">
            <w:pPr>
              <w:spacing w:after="0"/>
            </w:pPr>
            <w:r>
              <w:rPr>
                <w:sz w:val="16"/>
              </w:rPr>
              <w:t>CRM</w:t>
            </w:r>
          </w:p>
        </w:tc>
        <w:tc>
          <w:tcPr>
            <w:tcW w:w="7776" w:type="dxa"/>
            <w:vAlign w:val="center"/>
          </w:tcPr>
          <w:p w14:paraId="7CD9AB31" w14:textId="77777777" w:rsidR="007F7B91" w:rsidRDefault="00000000">
            <w:pPr>
              <w:spacing w:after="0"/>
            </w:pPr>
            <w:r>
              <w:rPr>
                <w:sz w:val="16"/>
              </w:rPr>
              <w:t>Customer Relationship Management</w:t>
            </w:r>
          </w:p>
        </w:tc>
      </w:tr>
      <w:tr w:rsidR="007F7B91" w14:paraId="16E1C406" w14:textId="77777777">
        <w:trPr>
          <w:jc w:val="center"/>
        </w:trPr>
        <w:tc>
          <w:tcPr>
            <w:tcW w:w="2880" w:type="dxa"/>
            <w:vAlign w:val="center"/>
          </w:tcPr>
          <w:p w14:paraId="47480048" w14:textId="77777777" w:rsidR="007F7B91" w:rsidRDefault="00000000">
            <w:pPr>
              <w:spacing w:after="0"/>
            </w:pPr>
            <w:r>
              <w:rPr>
                <w:sz w:val="16"/>
              </w:rPr>
              <w:t>FR</w:t>
            </w:r>
          </w:p>
        </w:tc>
        <w:tc>
          <w:tcPr>
            <w:tcW w:w="7776" w:type="dxa"/>
            <w:vAlign w:val="center"/>
          </w:tcPr>
          <w:p w14:paraId="303FB3CE" w14:textId="77777777" w:rsidR="007F7B91" w:rsidRDefault="00000000">
            <w:pPr>
              <w:spacing w:after="0"/>
            </w:pPr>
            <w:r>
              <w:rPr>
                <w:sz w:val="16"/>
              </w:rPr>
              <w:t>Functional Requirement; in this document, all non-NFR issue items are recorded under the FR/project-work-item register to preserve the requested issue mapping.</w:t>
            </w:r>
          </w:p>
        </w:tc>
      </w:tr>
      <w:tr w:rsidR="007F7B91" w14:paraId="7D364DD0" w14:textId="77777777">
        <w:trPr>
          <w:jc w:val="center"/>
        </w:trPr>
        <w:tc>
          <w:tcPr>
            <w:tcW w:w="2880" w:type="dxa"/>
            <w:vAlign w:val="center"/>
          </w:tcPr>
          <w:p w14:paraId="6E29DA04" w14:textId="77777777" w:rsidR="007F7B91" w:rsidRDefault="00000000">
            <w:pPr>
              <w:spacing w:after="0"/>
            </w:pPr>
            <w:r>
              <w:rPr>
                <w:sz w:val="16"/>
              </w:rPr>
              <w:t>Non-Functional Requirement</w:t>
            </w:r>
          </w:p>
        </w:tc>
        <w:tc>
          <w:tcPr>
            <w:tcW w:w="7776" w:type="dxa"/>
            <w:vAlign w:val="center"/>
          </w:tcPr>
          <w:p w14:paraId="569DC25D" w14:textId="77777777" w:rsidR="007F7B91" w:rsidRDefault="00000000">
            <w:pPr>
              <w:spacing w:after="0"/>
            </w:pPr>
            <w:r>
              <w:rPr>
                <w:sz w:val="16"/>
              </w:rPr>
              <w:t>A quality or constraint requirement describing how the system should operate.</w:t>
            </w:r>
          </w:p>
        </w:tc>
      </w:tr>
      <w:tr w:rsidR="007F7B91" w14:paraId="2A81E90B" w14:textId="77777777">
        <w:trPr>
          <w:jc w:val="center"/>
        </w:trPr>
        <w:tc>
          <w:tcPr>
            <w:tcW w:w="2880" w:type="dxa"/>
            <w:vAlign w:val="center"/>
          </w:tcPr>
          <w:p w14:paraId="27541136" w14:textId="77777777" w:rsidR="007F7B91" w:rsidRDefault="00000000">
            <w:pPr>
              <w:spacing w:after="0"/>
            </w:pPr>
            <w:r>
              <w:rPr>
                <w:sz w:val="16"/>
              </w:rPr>
              <w:t>Epic</w:t>
            </w:r>
          </w:p>
        </w:tc>
        <w:tc>
          <w:tcPr>
            <w:tcW w:w="7776" w:type="dxa"/>
            <w:vAlign w:val="center"/>
          </w:tcPr>
          <w:p w14:paraId="5F2506C7" w14:textId="77777777" w:rsidR="007F7B91" w:rsidRDefault="00000000">
            <w:pPr>
              <w:spacing w:after="0"/>
            </w:pPr>
            <w:r>
              <w:rPr>
                <w:sz w:val="16"/>
              </w:rPr>
              <w:t>A parent issue grouping related child issues on the GitHub Project board.</w:t>
            </w:r>
          </w:p>
        </w:tc>
      </w:tr>
      <w:tr w:rsidR="007F7B91" w14:paraId="0F79669E" w14:textId="77777777">
        <w:trPr>
          <w:jc w:val="center"/>
        </w:trPr>
        <w:tc>
          <w:tcPr>
            <w:tcW w:w="2880" w:type="dxa"/>
            <w:vAlign w:val="center"/>
          </w:tcPr>
          <w:p w14:paraId="54D62249" w14:textId="77777777" w:rsidR="007F7B91" w:rsidRDefault="00000000">
            <w:pPr>
              <w:spacing w:after="0"/>
            </w:pPr>
            <w:r>
              <w:rPr>
                <w:sz w:val="16"/>
              </w:rPr>
              <w:t>Todo / Done</w:t>
            </w:r>
          </w:p>
        </w:tc>
        <w:tc>
          <w:tcPr>
            <w:tcW w:w="7776" w:type="dxa"/>
            <w:vAlign w:val="center"/>
          </w:tcPr>
          <w:p w14:paraId="35EE3BD0" w14:textId="77777777" w:rsidR="007F7B91" w:rsidRDefault="00000000">
            <w:pPr>
              <w:spacing w:after="0"/>
            </w:pPr>
            <w:r>
              <w:rPr>
                <w:sz w:val="16"/>
              </w:rPr>
              <w:t>Status shown in the supplied project-board screenshots.</w:t>
            </w:r>
          </w:p>
        </w:tc>
      </w:tr>
    </w:tbl>
    <w:p w14:paraId="3F627CE3" w14:textId="77777777" w:rsidR="007F7B91" w:rsidRDefault="007F7B91"/>
    <w:p w14:paraId="405DE0DD" w14:textId="77777777" w:rsidR="007F7B91" w:rsidRDefault="00000000">
      <w:pPr>
        <w:pStyle w:val="Heading1"/>
      </w:pPr>
      <w:r>
        <w:t>2. Overall Description</w:t>
      </w:r>
    </w:p>
    <w:p w14:paraId="6C88544D" w14:textId="77777777" w:rsidR="007F7B91" w:rsidRDefault="00000000">
      <w:pPr>
        <w:pStyle w:val="Heading2"/>
      </w:pPr>
      <w:r>
        <w:t>2.1 Product Perspective</w:t>
      </w:r>
    </w:p>
    <w:p w14:paraId="4516FBE4" w14:textId="77777777" w:rsidR="007F7B91" w:rsidRDefault="00000000">
      <w:r>
        <w:t>The CRM is a web-based application with a frontend, a backend API, and persistent database storage. The known project stack is React with TypeScript for the frontend, Node.js with Express for the backend, and MongoDB/Mongoose for persistence. The authentication and access-control work is tracked under Epic #2.</w:t>
      </w:r>
    </w:p>
    <w:p w14:paraId="1DCA45A7" w14:textId="77777777" w:rsidR="007F7B91" w:rsidRDefault="00000000">
      <w:pPr>
        <w:pStyle w:val="Heading2"/>
      </w:pPr>
      <w:r>
        <w:t>2.2 User Classes</w:t>
      </w:r>
    </w:p>
    <w:tbl>
      <w:tblPr>
        <w:tblStyle w:val="TableGrid"/>
        <w:tblW w:w="0" w:type="auto"/>
        <w:jc w:val="center"/>
        <w:tblLook w:val="04A0" w:firstRow="1" w:lastRow="0" w:firstColumn="1" w:lastColumn="0" w:noHBand="0" w:noVBand="1"/>
      </w:tblPr>
      <w:tblGrid>
        <w:gridCol w:w="2239"/>
        <w:gridCol w:w="8057"/>
      </w:tblGrid>
      <w:tr w:rsidR="007F7B91" w14:paraId="14FA06AF" w14:textId="77777777">
        <w:trPr>
          <w:jc w:val="center"/>
        </w:trPr>
        <w:tc>
          <w:tcPr>
            <w:tcW w:w="2304" w:type="dxa"/>
            <w:shd w:val="clear" w:color="auto" w:fill="5B9BD5"/>
            <w:vAlign w:val="center"/>
          </w:tcPr>
          <w:p w14:paraId="73DED9C0" w14:textId="77777777" w:rsidR="007F7B91" w:rsidRDefault="00000000">
            <w:pPr>
              <w:spacing w:after="0"/>
            </w:pPr>
            <w:r>
              <w:rPr>
                <w:b/>
                <w:color w:val="FFFFFF"/>
                <w:sz w:val="16"/>
              </w:rPr>
              <w:t>User class</w:t>
            </w:r>
          </w:p>
        </w:tc>
        <w:tc>
          <w:tcPr>
            <w:tcW w:w="8352" w:type="dxa"/>
            <w:shd w:val="clear" w:color="auto" w:fill="5B9BD5"/>
            <w:vAlign w:val="center"/>
          </w:tcPr>
          <w:p w14:paraId="4754A2E5" w14:textId="77777777" w:rsidR="007F7B91" w:rsidRDefault="00000000">
            <w:pPr>
              <w:spacing w:after="0"/>
            </w:pPr>
            <w:r>
              <w:rPr>
                <w:b/>
                <w:color w:val="FFFFFF"/>
                <w:sz w:val="16"/>
              </w:rPr>
              <w:t>Expected interaction</w:t>
            </w:r>
          </w:p>
        </w:tc>
      </w:tr>
      <w:tr w:rsidR="007F7B91" w14:paraId="61247937" w14:textId="77777777">
        <w:trPr>
          <w:jc w:val="center"/>
        </w:trPr>
        <w:tc>
          <w:tcPr>
            <w:tcW w:w="2304" w:type="dxa"/>
            <w:vAlign w:val="center"/>
          </w:tcPr>
          <w:p w14:paraId="56DF12BB" w14:textId="77777777" w:rsidR="007F7B91" w:rsidRDefault="00000000">
            <w:pPr>
              <w:spacing w:after="0"/>
            </w:pPr>
            <w:r>
              <w:rPr>
                <w:sz w:val="16"/>
              </w:rPr>
              <w:t>Admin</w:t>
            </w:r>
          </w:p>
        </w:tc>
        <w:tc>
          <w:tcPr>
            <w:tcW w:w="8352" w:type="dxa"/>
            <w:vAlign w:val="center"/>
          </w:tcPr>
          <w:p w14:paraId="46DE81C0" w14:textId="77777777" w:rsidR="007F7B91" w:rsidRDefault="00000000">
            <w:pPr>
              <w:spacing w:after="0"/>
            </w:pPr>
            <w:r>
              <w:rPr>
                <w:sz w:val="16"/>
              </w:rPr>
              <w:t>Manages users and has administrative access to CRM functions, subject to the application's implemented permissions.</w:t>
            </w:r>
          </w:p>
        </w:tc>
      </w:tr>
      <w:tr w:rsidR="007F7B91" w14:paraId="6D44896C" w14:textId="77777777">
        <w:trPr>
          <w:jc w:val="center"/>
        </w:trPr>
        <w:tc>
          <w:tcPr>
            <w:tcW w:w="2304" w:type="dxa"/>
            <w:vAlign w:val="center"/>
          </w:tcPr>
          <w:p w14:paraId="4F4B2459" w14:textId="77777777" w:rsidR="007F7B91" w:rsidRDefault="00000000">
            <w:pPr>
              <w:spacing w:after="0"/>
            </w:pPr>
            <w:r>
              <w:rPr>
                <w:sz w:val="16"/>
              </w:rPr>
              <w:t>Sales Staff</w:t>
            </w:r>
          </w:p>
        </w:tc>
        <w:tc>
          <w:tcPr>
            <w:tcW w:w="8352" w:type="dxa"/>
            <w:vAlign w:val="center"/>
          </w:tcPr>
          <w:p w14:paraId="10BE3D5B" w14:textId="77777777" w:rsidR="007F7B91" w:rsidRDefault="00000000">
            <w:pPr>
              <w:spacing w:after="0"/>
            </w:pPr>
            <w:r>
              <w:rPr>
                <w:sz w:val="16"/>
              </w:rPr>
              <w:t>Works with assigned leads/customers and sales-related records.</w:t>
            </w:r>
          </w:p>
        </w:tc>
      </w:tr>
      <w:tr w:rsidR="007F7B91" w14:paraId="3970DBDC" w14:textId="77777777">
        <w:trPr>
          <w:jc w:val="center"/>
        </w:trPr>
        <w:tc>
          <w:tcPr>
            <w:tcW w:w="2304" w:type="dxa"/>
            <w:vAlign w:val="center"/>
          </w:tcPr>
          <w:p w14:paraId="7958EB5E" w14:textId="77777777" w:rsidR="007F7B91" w:rsidRDefault="00000000">
            <w:pPr>
              <w:spacing w:after="0"/>
            </w:pPr>
            <w:r>
              <w:rPr>
                <w:sz w:val="16"/>
              </w:rPr>
              <w:t>Support Staff</w:t>
            </w:r>
          </w:p>
        </w:tc>
        <w:tc>
          <w:tcPr>
            <w:tcW w:w="8352" w:type="dxa"/>
            <w:vAlign w:val="center"/>
          </w:tcPr>
          <w:p w14:paraId="634A6E28" w14:textId="77777777" w:rsidR="007F7B91" w:rsidRDefault="00000000">
            <w:pPr>
              <w:spacing w:after="0"/>
            </w:pPr>
            <w:r>
              <w:rPr>
                <w:sz w:val="16"/>
              </w:rPr>
              <w:t>Works with customer engagement and support-related records according to assigned permissions.</w:t>
            </w:r>
          </w:p>
        </w:tc>
      </w:tr>
    </w:tbl>
    <w:p w14:paraId="39AF4CE8" w14:textId="77777777" w:rsidR="007F7B91" w:rsidRDefault="007F7B91"/>
    <w:p w14:paraId="15262CC9" w14:textId="77777777" w:rsidR="007F7B91" w:rsidRDefault="00000000">
      <w:r>
        <w:lastRenderedPageBreak/>
        <w:t>Note: The role names are based on the project context. Detailed permission boundaries must be confirmed against the implemented role-based access control and Issue #8.</w:t>
      </w:r>
    </w:p>
    <w:p w14:paraId="7490DFF3" w14:textId="77777777" w:rsidR="007F7B91" w:rsidRDefault="00000000">
      <w:pPr>
        <w:pStyle w:val="Heading2"/>
      </w:pPr>
      <w:r>
        <w:t>2.3 Operating Environment</w:t>
      </w:r>
    </w:p>
    <w:p w14:paraId="74EC71AC" w14:textId="77777777" w:rsidR="007F7B91" w:rsidRDefault="00000000">
      <w:pPr>
        <w:pStyle w:val="ListBullet"/>
        <w:spacing w:after="40"/>
      </w:pPr>
      <w:r>
        <w:t>Web browser for accessing the CRM frontend.</w:t>
      </w:r>
    </w:p>
    <w:p w14:paraId="2DD1D231" w14:textId="77777777" w:rsidR="007F7B91" w:rsidRDefault="00000000">
      <w:pPr>
        <w:pStyle w:val="ListBullet"/>
        <w:spacing w:after="40"/>
      </w:pPr>
      <w:r>
        <w:t>Node.js/Express backend API.</w:t>
      </w:r>
    </w:p>
    <w:p w14:paraId="65795B45" w14:textId="77777777" w:rsidR="007F7B91" w:rsidRDefault="00000000">
      <w:pPr>
        <w:pStyle w:val="ListBullet"/>
        <w:spacing w:after="40"/>
      </w:pPr>
      <w:r>
        <w:t>MongoDB database accessed through Mongoose.</w:t>
      </w:r>
    </w:p>
    <w:p w14:paraId="7BAF4C1E" w14:textId="77777777" w:rsidR="007F7B91" w:rsidRDefault="00000000">
      <w:pPr>
        <w:pStyle w:val="ListBullet"/>
        <w:spacing w:after="40"/>
      </w:pPr>
      <w:r>
        <w:t>GitHub repository and GitHub Actions for source control and automated checks.</w:t>
      </w:r>
    </w:p>
    <w:p w14:paraId="0F0803E0" w14:textId="77777777" w:rsidR="007F7B91" w:rsidRDefault="00000000">
      <w:pPr>
        <w:pStyle w:val="Heading2"/>
      </w:pPr>
      <w:r>
        <w:t>2.4 Constraints and Assumptions</w:t>
      </w:r>
    </w:p>
    <w:p w14:paraId="41896E49" w14:textId="77777777" w:rsidR="007F7B91" w:rsidRDefault="00000000">
      <w:pPr>
        <w:pStyle w:val="ListBullet"/>
        <w:spacing w:after="40"/>
      </w:pPr>
      <w:r>
        <w:t>Detailed acceptance criteria inside individual issue descriptions were not visible in the screenshots and are not invented here.</w:t>
      </w:r>
    </w:p>
    <w:p w14:paraId="5058AC0D" w14:textId="77777777" w:rsidR="007F7B91" w:rsidRDefault="00000000">
      <w:pPr>
        <w:pStyle w:val="ListBullet"/>
        <w:spacing w:after="40"/>
      </w:pPr>
      <w:r>
        <w:t>Epic issues are parent/grouping items; child issues contain the specific work items.</w:t>
      </w:r>
    </w:p>
    <w:p w14:paraId="74CD5E23" w14:textId="77777777" w:rsidR="007F7B91" w:rsidRDefault="00000000">
      <w:pPr>
        <w:pStyle w:val="Heading1"/>
      </w:pPr>
      <w:r>
        <w:t>3. Functional Requirements (FR)</w:t>
      </w:r>
    </w:p>
    <w:p w14:paraId="05A168BE" w14:textId="77777777" w:rsidR="007F7B91" w:rsidRDefault="00000000">
      <w:r>
        <w:t>As requested, every issue that is not explicitly an NFR is listed in the FR register below. Testing and documentation issues are included in this register to keep every non-NFR issue traceable to the board; their titles remain unchanged.</w:t>
      </w:r>
    </w:p>
    <w:tbl>
      <w:tblPr>
        <w:tblStyle w:val="TableGrid"/>
        <w:tblW w:w="0" w:type="auto"/>
        <w:jc w:val="center"/>
        <w:tblLook w:val="04A0" w:firstRow="1" w:lastRow="0" w:firstColumn="1" w:lastColumn="0" w:noHBand="0" w:noVBand="1"/>
      </w:tblPr>
      <w:tblGrid>
        <w:gridCol w:w="1224"/>
        <w:gridCol w:w="1008"/>
        <w:gridCol w:w="2880"/>
        <w:gridCol w:w="4608"/>
      </w:tblGrid>
      <w:tr w:rsidR="007F7B91" w14:paraId="563DF987" w14:textId="77777777">
        <w:trPr>
          <w:jc w:val="center"/>
        </w:trPr>
        <w:tc>
          <w:tcPr>
            <w:tcW w:w="1224" w:type="dxa"/>
            <w:shd w:val="clear" w:color="auto" w:fill="5B9BD5"/>
            <w:vAlign w:val="center"/>
          </w:tcPr>
          <w:p w14:paraId="1C3BF69A" w14:textId="77777777" w:rsidR="007F7B91" w:rsidRDefault="00000000">
            <w:pPr>
              <w:spacing w:after="0"/>
            </w:pPr>
            <w:r>
              <w:rPr>
                <w:b/>
                <w:color w:val="FFFFFF"/>
                <w:sz w:val="14"/>
              </w:rPr>
              <w:t>Requirement ID</w:t>
            </w:r>
          </w:p>
        </w:tc>
        <w:tc>
          <w:tcPr>
            <w:tcW w:w="1008" w:type="dxa"/>
            <w:shd w:val="clear" w:color="auto" w:fill="5B9BD5"/>
            <w:vAlign w:val="center"/>
          </w:tcPr>
          <w:p w14:paraId="4370208D" w14:textId="77777777" w:rsidR="007F7B91" w:rsidRDefault="00000000">
            <w:pPr>
              <w:spacing w:after="0"/>
            </w:pPr>
            <w:r>
              <w:rPr>
                <w:b/>
                <w:color w:val="FFFFFF"/>
                <w:sz w:val="14"/>
              </w:rPr>
              <w:t>GitHub issue</w:t>
            </w:r>
          </w:p>
        </w:tc>
        <w:tc>
          <w:tcPr>
            <w:tcW w:w="2880" w:type="dxa"/>
            <w:shd w:val="clear" w:color="auto" w:fill="5B9BD5"/>
            <w:vAlign w:val="center"/>
          </w:tcPr>
          <w:p w14:paraId="3F9D9A50" w14:textId="77777777" w:rsidR="007F7B91" w:rsidRDefault="00000000">
            <w:pPr>
              <w:spacing w:after="0"/>
            </w:pPr>
            <w:r>
              <w:rPr>
                <w:b/>
                <w:color w:val="FFFFFF"/>
                <w:sz w:val="14"/>
              </w:rPr>
              <w:t>Exact issue title</w:t>
            </w:r>
          </w:p>
        </w:tc>
        <w:tc>
          <w:tcPr>
            <w:tcW w:w="4608" w:type="dxa"/>
            <w:shd w:val="clear" w:color="auto" w:fill="5B9BD5"/>
            <w:vAlign w:val="center"/>
          </w:tcPr>
          <w:p w14:paraId="1C35C7C8" w14:textId="77777777" w:rsidR="007F7B91" w:rsidRDefault="00000000">
            <w:pPr>
              <w:spacing w:after="0"/>
            </w:pPr>
            <w:r>
              <w:rPr>
                <w:b/>
                <w:color w:val="FFFFFF"/>
                <w:sz w:val="14"/>
              </w:rPr>
              <w:t>Requirement statement / traceability note</w:t>
            </w:r>
          </w:p>
        </w:tc>
      </w:tr>
      <w:tr w:rsidR="007F7B91" w14:paraId="5E1B147C" w14:textId="77777777">
        <w:trPr>
          <w:jc w:val="center"/>
        </w:trPr>
        <w:tc>
          <w:tcPr>
            <w:tcW w:w="1224" w:type="dxa"/>
            <w:vAlign w:val="center"/>
          </w:tcPr>
          <w:p w14:paraId="229AA0E3" w14:textId="77777777" w:rsidR="007F7B91" w:rsidRDefault="00000000">
            <w:pPr>
              <w:spacing w:after="0"/>
            </w:pPr>
            <w:r>
              <w:rPr>
                <w:sz w:val="14"/>
              </w:rPr>
              <w:t>FR-EPIC-01</w:t>
            </w:r>
          </w:p>
        </w:tc>
        <w:tc>
          <w:tcPr>
            <w:tcW w:w="1008" w:type="dxa"/>
            <w:vAlign w:val="center"/>
          </w:tcPr>
          <w:p w14:paraId="211AED13" w14:textId="77777777" w:rsidR="007F7B91" w:rsidRDefault="00000000">
            <w:pPr>
              <w:spacing w:after="0"/>
            </w:pPr>
            <w:r>
              <w:rPr>
                <w:sz w:val="14"/>
              </w:rPr>
              <w:t>#2</w:t>
            </w:r>
          </w:p>
        </w:tc>
        <w:tc>
          <w:tcPr>
            <w:tcW w:w="2880" w:type="dxa"/>
            <w:vAlign w:val="center"/>
          </w:tcPr>
          <w:p w14:paraId="2105A5C1" w14:textId="77777777" w:rsidR="007F7B91" w:rsidRDefault="00000000">
            <w:pPr>
              <w:spacing w:after="0"/>
            </w:pPr>
            <w:r>
              <w:rPr>
                <w:sz w:val="14"/>
              </w:rPr>
              <w:t>Epic 1 - Authentication &amp; User Management</w:t>
            </w:r>
          </w:p>
        </w:tc>
        <w:tc>
          <w:tcPr>
            <w:tcW w:w="4608" w:type="dxa"/>
            <w:vAlign w:val="center"/>
          </w:tcPr>
          <w:p w14:paraId="70B4AB43" w14:textId="77777777" w:rsidR="007F7B91" w:rsidRDefault="00000000">
            <w:pPr>
              <w:spacing w:after="0"/>
            </w:pPr>
            <w:r>
              <w:rPr>
                <w:sz w:val="14"/>
              </w:rPr>
              <w:t>Parent/grouping issue for FR-01 to FR-05 and NFR-06.</w:t>
            </w:r>
          </w:p>
        </w:tc>
      </w:tr>
      <w:tr w:rsidR="007F7B91" w14:paraId="0B829C97" w14:textId="77777777">
        <w:trPr>
          <w:jc w:val="center"/>
        </w:trPr>
        <w:tc>
          <w:tcPr>
            <w:tcW w:w="1224" w:type="dxa"/>
            <w:vAlign w:val="center"/>
          </w:tcPr>
          <w:p w14:paraId="4FEDCFA8" w14:textId="77777777" w:rsidR="007F7B91" w:rsidRDefault="00000000">
            <w:pPr>
              <w:spacing w:after="0"/>
            </w:pPr>
            <w:r>
              <w:rPr>
                <w:sz w:val="14"/>
              </w:rPr>
              <w:t>FR-01</w:t>
            </w:r>
          </w:p>
        </w:tc>
        <w:tc>
          <w:tcPr>
            <w:tcW w:w="1008" w:type="dxa"/>
            <w:vAlign w:val="center"/>
          </w:tcPr>
          <w:p w14:paraId="71444E79" w14:textId="77777777" w:rsidR="007F7B91" w:rsidRDefault="00000000">
            <w:pPr>
              <w:spacing w:after="0"/>
            </w:pPr>
            <w:r>
              <w:rPr>
                <w:sz w:val="14"/>
              </w:rPr>
              <w:t>#6</w:t>
            </w:r>
          </w:p>
        </w:tc>
        <w:tc>
          <w:tcPr>
            <w:tcW w:w="2880" w:type="dxa"/>
            <w:vAlign w:val="center"/>
          </w:tcPr>
          <w:p w14:paraId="64836E1E" w14:textId="77777777" w:rsidR="007F7B91" w:rsidRDefault="00000000">
            <w:pPr>
              <w:spacing w:after="0"/>
            </w:pPr>
            <w:r>
              <w:rPr>
                <w:sz w:val="14"/>
              </w:rPr>
              <w:t>Implement user login and logout</w:t>
            </w:r>
          </w:p>
        </w:tc>
        <w:tc>
          <w:tcPr>
            <w:tcW w:w="4608" w:type="dxa"/>
            <w:vAlign w:val="center"/>
          </w:tcPr>
          <w:p w14:paraId="21245FF9" w14:textId="77777777" w:rsidR="007F7B91" w:rsidRDefault="00000000">
            <w:pPr>
              <w:spacing w:after="0"/>
            </w:pPr>
            <w:r>
              <w:rPr>
                <w:sz w:val="14"/>
              </w:rPr>
              <w:t>The system shall provide user login and logout.</w:t>
            </w:r>
          </w:p>
        </w:tc>
      </w:tr>
      <w:tr w:rsidR="007F7B91" w14:paraId="012DEC3B" w14:textId="77777777">
        <w:trPr>
          <w:jc w:val="center"/>
        </w:trPr>
        <w:tc>
          <w:tcPr>
            <w:tcW w:w="1224" w:type="dxa"/>
            <w:vAlign w:val="center"/>
          </w:tcPr>
          <w:p w14:paraId="2CBE0B1F" w14:textId="77777777" w:rsidR="007F7B91" w:rsidRDefault="00000000">
            <w:pPr>
              <w:spacing w:after="0"/>
            </w:pPr>
            <w:r>
              <w:rPr>
                <w:sz w:val="14"/>
              </w:rPr>
              <w:t>FR-02</w:t>
            </w:r>
          </w:p>
        </w:tc>
        <w:tc>
          <w:tcPr>
            <w:tcW w:w="1008" w:type="dxa"/>
            <w:vAlign w:val="center"/>
          </w:tcPr>
          <w:p w14:paraId="11BD7BEE" w14:textId="77777777" w:rsidR="007F7B91" w:rsidRDefault="00000000">
            <w:pPr>
              <w:spacing w:after="0"/>
            </w:pPr>
            <w:r>
              <w:rPr>
                <w:sz w:val="14"/>
              </w:rPr>
              <w:t>#7</w:t>
            </w:r>
          </w:p>
        </w:tc>
        <w:tc>
          <w:tcPr>
            <w:tcW w:w="2880" w:type="dxa"/>
            <w:vAlign w:val="center"/>
          </w:tcPr>
          <w:p w14:paraId="2D4820DE" w14:textId="77777777" w:rsidR="007F7B91" w:rsidRDefault="00000000">
            <w:pPr>
              <w:spacing w:after="0"/>
            </w:pPr>
            <w:r>
              <w:rPr>
                <w:sz w:val="14"/>
              </w:rPr>
              <w:t>Implement authentication and password validation</w:t>
            </w:r>
          </w:p>
        </w:tc>
        <w:tc>
          <w:tcPr>
            <w:tcW w:w="4608" w:type="dxa"/>
            <w:vAlign w:val="center"/>
          </w:tcPr>
          <w:p w14:paraId="4321C275" w14:textId="77777777" w:rsidR="007F7B91" w:rsidRDefault="00000000">
            <w:pPr>
              <w:spacing w:after="0"/>
            </w:pPr>
            <w:r>
              <w:rPr>
                <w:sz w:val="14"/>
              </w:rPr>
              <w:t>The system shall authenticate users and validate passwords.</w:t>
            </w:r>
          </w:p>
        </w:tc>
      </w:tr>
      <w:tr w:rsidR="007F7B91" w14:paraId="1B3643EA" w14:textId="77777777">
        <w:trPr>
          <w:jc w:val="center"/>
        </w:trPr>
        <w:tc>
          <w:tcPr>
            <w:tcW w:w="1224" w:type="dxa"/>
            <w:vAlign w:val="center"/>
          </w:tcPr>
          <w:p w14:paraId="59CC5239" w14:textId="77777777" w:rsidR="007F7B91" w:rsidRDefault="00000000">
            <w:pPr>
              <w:spacing w:after="0"/>
            </w:pPr>
            <w:r>
              <w:rPr>
                <w:sz w:val="14"/>
              </w:rPr>
              <w:t>FR-03</w:t>
            </w:r>
          </w:p>
        </w:tc>
        <w:tc>
          <w:tcPr>
            <w:tcW w:w="1008" w:type="dxa"/>
            <w:vAlign w:val="center"/>
          </w:tcPr>
          <w:p w14:paraId="0E7B36CB" w14:textId="77777777" w:rsidR="007F7B91" w:rsidRDefault="00000000">
            <w:pPr>
              <w:spacing w:after="0"/>
            </w:pPr>
            <w:r>
              <w:rPr>
                <w:sz w:val="14"/>
              </w:rPr>
              <w:t>#8</w:t>
            </w:r>
          </w:p>
        </w:tc>
        <w:tc>
          <w:tcPr>
            <w:tcW w:w="2880" w:type="dxa"/>
            <w:vAlign w:val="center"/>
          </w:tcPr>
          <w:p w14:paraId="27F1BFC5" w14:textId="77777777" w:rsidR="007F7B91" w:rsidRDefault="00000000">
            <w:pPr>
              <w:spacing w:after="0"/>
            </w:pPr>
            <w:r>
              <w:rPr>
                <w:sz w:val="14"/>
              </w:rPr>
              <w:t>Implement role-based access control</w:t>
            </w:r>
          </w:p>
        </w:tc>
        <w:tc>
          <w:tcPr>
            <w:tcW w:w="4608" w:type="dxa"/>
            <w:vAlign w:val="center"/>
          </w:tcPr>
          <w:p w14:paraId="0056C0FC" w14:textId="77777777" w:rsidR="007F7B91" w:rsidRDefault="00000000">
            <w:pPr>
              <w:spacing w:after="0"/>
            </w:pPr>
            <w:r>
              <w:rPr>
                <w:sz w:val="14"/>
              </w:rPr>
              <w:t>The system shall restrict access based on user roles and permissions.</w:t>
            </w:r>
          </w:p>
        </w:tc>
      </w:tr>
      <w:tr w:rsidR="007F7B91" w14:paraId="68FA6865" w14:textId="77777777">
        <w:trPr>
          <w:jc w:val="center"/>
        </w:trPr>
        <w:tc>
          <w:tcPr>
            <w:tcW w:w="1224" w:type="dxa"/>
            <w:vAlign w:val="center"/>
          </w:tcPr>
          <w:p w14:paraId="0BD81C9D" w14:textId="77777777" w:rsidR="007F7B91" w:rsidRDefault="00000000">
            <w:pPr>
              <w:spacing w:after="0"/>
            </w:pPr>
            <w:r>
              <w:rPr>
                <w:sz w:val="14"/>
              </w:rPr>
              <w:t>FR-04</w:t>
            </w:r>
          </w:p>
        </w:tc>
        <w:tc>
          <w:tcPr>
            <w:tcW w:w="1008" w:type="dxa"/>
            <w:vAlign w:val="center"/>
          </w:tcPr>
          <w:p w14:paraId="7CCE6229" w14:textId="77777777" w:rsidR="007F7B91" w:rsidRDefault="00000000">
            <w:pPr>
              <w:spacing w:after="0"/>
            </w:pPr>
            <w:r>
              <w:rPr>
                <w:sz w:val="14"/>
              </w:rPr>
              <w:t>#9</w:t>
            </w:r>
          </w:p>
        </w:tc>
        <w:tc>
          <w:tcPr>
            <w:tcW w:w="2880" w:type="dxa"/>
            <w:vAlign w:val="center"/>
          </w:tcPr>
          <w:p w14:paraId="1498C8C4" w14:textId="77777777" w:rsidR="007F7B91" w:rsidRDefault="00000000">
            <w:pPr>
              <w:spacing w:after="0"/>
            </w:pPr>
            <w:r>
              <w:rPr>
                <w:sz w:val="14"/>
              </w:rPr>
              <w:t>Implement user account management</w:t>
            </w:r>
          </w:p>
        </w:tc>
        <w:tc>
          <w:tcPr>
            <w:tcW w:w="4608" w:type="dxa"/>
            <w:vAlign w:val="center"/>
          </w:tcPr>
          <w:p w14:paraId="445AC312" w14:textId="77777777" w:rsidR="007F7B91" w:rsidRDefault="00000000">
            <w:pPr>
              <w:spacing w:after="0"/>
            </w:pPr>
            <w:r>
              <w:rPr>
                <w:sz w:val="14"/>
              </w:rPr>
              <w:t>The system shall support user account management.</w:t>
            </w:r>
          </w:p>
        </w:tc>
      </w:tr>
      <w:tr w:rsidR="007F7B91" w14:paraId="0DD6B48A" w14:textId="77777777">
        <w:trPr>
          <w:jc w:val="center"/>
        </w:trPr>
        <w:tc>
          <w:tcPr>
            <w:tcW w:w="1224" w:type="dxa"/>
            <w:vAlign w:val="center"/>
          </w:tcPr>
          <w:p w14:paraId="6983E93E" w14:textId="77777777" w:rsidR="007F7B91" w:rsidRDefault="00000000">
            <w:pPr>
              <w:spacing w:after="0"/>
            </w:pPr>
            <w:r>
              <w:rPr>
                <w:sz w:val="14"/>
              </w:rPr>
              <w:t>FR-05</w:t>
            </w:r>
          </w:p>
        </w:tc>
        <w:tc>
          <w:tcPr>
            <w:tcW w:w="1008" w:type="dxa"/>
            <w:vAlign w:val="center"/>
          </w:tcPr>
          <w:p w14:paraId="0497E7B6" w14:textId="77777777" w:rsidR="007F7B91" w:rsidRDefault="00000000">
            <w:pPr>
              <w:spacing w:after="0"/>
            </w:pPr>
            <w:r>
              <w:rPr>
                <w:sz w:val="14"/>
              </w:rPr>
              <w:t>#10</w:t>
            </w:r>
          </w:p>
        </w:tc>
        <w:tc>
          <w:tcPr>
            <w:tcW w:w="2880" w:type="dxa"/>
            <w:vAlign w:val="center"/>
          </w:tcPr>
          <w:p w14:paraId="52A0F214" w14:textId="77777777" w:rsidR="007F7B91" w:rsidRDefault="00000000">
            <w:pPr>
              <w:spacing w:after="0"/>
            </w:pPr>
            <w:r>
              <w:rPr>
                <w:sz w:val="14"/>
              </w:rPr>
              <w:t>Test authentication and access control</w:t>
            </w:r>
          </w:p>
        </w:tc>
        <w:tc>
          <w:tcPr>
            <w:tcW w:w="4608" w:type="dxa"/>
            <w:vAlign w:val="center"/>
          </w:tcPr>
          <w:p w14:paraId="0373D59E" w14:textId="77777777" w:rsidR="007F7B91" w:rsidRDefault="00000000">
            <w:pPr>
              <w:spacing w:after="0"/>
            </w:pPr>
            <w:r>
              <w:rPr>
                <w:sz w:val="14"/>
              </w:rPr>
              <w:t>Authentication and access-control behavior shall be tested.</w:t>
            </w:r>
          </w:p>
        </w:tc>
      </w:tr>
      <w:tr w:rsidR="007F7B91" w14:paraId="346CA838" w14:textId="77777777">
        <w:trPr>
          <w:jc w:val="center"/>
        </w:trPr>
        <w:tc>
          <w:tcPr>
            <w:tcW w:w="1224" w:type="dxa"/>
            <w:vAlign w:val="center"/>
          </w:tcPr>
          <w:p w14:paraId="00D8D712" w14:textId="77777777" w:rsidR="007F7B91" w:rsidRDefault="00000000">
            <w:pPr>
              <w:spacing w:after="0"/>
            </w:pPr>
            <w:r>
              <w:rPr>
                <w:sz w:val="14"/>
              </w:rPr>
              <w:t>FR-EPIC-02</w:t>
            </w:r>
          </w:p>
        </w:tc>
        <w:tc>
          <w:tcPr>
            <w:tcW w:w="1008" w:type="dxa"/>
            <w:vAlign w:val="center"/>
          </w:tcPr>
          <w:p w14:paraId="19BF8537" w14:textId="77777777" w:rsidR="007F7B91" w:rsidRDefault="00000000">
            <w:pPr>
              <w:spacing w:after="0"/>
            </w:pPr>
            <w:r>
              <w:rPr>
                <w:sz w:val="14"/>
              </w:rPr>
              <w:t>#3</w:t>
            </w:r>
          </w:p>
        </w:tc>
        <w:tc>
          <w:tcPr>
            <w:tcW w:w="2880" w:type="dxa"/>
            <w:vAlign w:val="center"/>
          </w:tcPr>
          <w:p w14:paraId="636640E2" w14:textId="77777777" w:rsidR="007F7B91" w:rsidRDefault="00000000">
            <w:pPr>
              <w:spacing w:after="0"/>
            </w:pPr>
            <w:r>
              <w:rPr>
                <w:sz w:val="14"/>
              </w:rPr>
              <w:t>Epic 2 - Lead &amp; Customer Management</w:t>
            </w:r>
          </w:p>
        </w:tc>
        <w:tc>
          <w:tcPr>
            <w:tcW w:w="4608" w:type="dxa"/>
            <w:vAlign w:val="center"/>
          </w:tcPr>
          <w:p w14:paraId="64D40264" w14:textId="77777777" w:rsidR="007F7B91" w:rsidRDefault="00000000">
            <w:pPr>
              <w:spacing w:after="0"/>
            </w:pPr>
            <w:r>
              <w:rPr>
                <w:sz w:val="14"/>
              </w:rPr>
              <w:t>Parent/grouping issue for FR-06 to FR-10.</w:t>
            </w:r>
          </w:p>
        </w:tc>
      </w:tr>
      <w:tr w:rsidR="007F7B91" w14:paraId="5030E5C8" w14:textId="77777777">
        <w:trPr>
          <w:jc w:val="center"/>
        </w:trPr>
        <w:tc>
          <w:tcPr>
            <w:tcW w:w="1224" w:type="dxa"/>
            <w:vAlign w:val="center"/>
          </w:tcPr>
          <w:p w14:paraId="477E49C7" w14:textId="77777777" w:rsidR="007F7B91" w:rsidRDefault="00000000">
            <w:pPr>
              <w:spacing w:after="0"/>
            </w:pPr>
            <w:r>
              <w:rPr>
                <w:sz w:val="14"/>
              </w:rPr>
              <w:t>FR-06</w:t>
            </w:r>
          </w:p>
        </w:tc>
        <w:tc>
          <w:tcPr>
            <w:tcW w:w="1008" w:type="dxa"/>
            <w:vAlign w:val="center"/>
          </w:tcPr>
          <w:p w14:paraId="52E1448A" w14:textId="77777777" w:rsidR="007F7B91" w:rsidRDefault="00000000">
            <w:pPr>
              <w:spacing w:after="0"/>
            </w:pPr>
            <w:r>
              <w:rPr>
                <w:sz w:val="14"/>
              </w:rPr>
              <w:t>#11</w:t>
            </w:r>
          </w:p>
        </w:tc>
        <w:tc>
          <w:tcPr>
            <w:tcW w:w="2880" w:type="dxa"/>
            <w:vAlign w:val="center"/>
          </w:tcPr>
          <w:p w14:paraId="270F3588" w14:textId="77777777" w:rsidR="007F7B91" w:rsidRDefault="00000000">
            <w:pPr>
              <w:spacing w:after="0"/>
            </w:pPr>
            <w:r>
              <w:rPr>
                <w:sz w:val="14"/>
              </w:rPr>
              <w:t>Implement lead creation and management</w:t>
            </w:r>
          </w:p>
        </w:tc>
        <w:tc>
          <w:tcPr>
            <w:tcW w:w="4608" w:type="dxa"/>
            <w:vAlign w:val="center"/>
          </w:tcPr>
          <w:p w14:paraId="0D855C41" w14:textId="77777777" w:rsidR="007F7B91" w:rsidRDefault="00000000">
            <w:pPr>
              <w:spacing w:after="0"/>
            </w:pPr>
            <w:r>
              <w:rPr>
                <w:sz w:val="14"/>
              </w:rPr>
              <w:t>The system shall support lead creation and management.</w:t>
            </w:r>
          </w:p>
        </w:tc>
      </w:tr>
      <w:tr w:rsidR="007F7B91" w14:paraId="56344256" w14:textId="77777777">
        <w:trPr>
          <w:jc w:val="center"/>
        </w:trPr>
        <w:tc>
          <w:tcPr>
            <w:tcW w:w="1224" w:type="dxa"/>
            <w:vAlign w:val="center"/>
          </w:tcPr>
          <w:p w14:paraId="7EEBFE06" w14:textId="77777777" w:rsidR="007F7B91" w:rsidRDefault="00000000">
            <w:pPr>
              <w:spacing w:after="0"/>
            </w:pPr>
            <w:r>
              <w:rPr>
                <w:sz w:val="14"/>
              </w:rPr>
              <w:t>FR-07</w:t>
            </w:r>
          </w:p>
        </w:tc>
        <w:tc>
          <w:tcPr>
            <w:tcW w:w="1008" w:type="dxa"/>
            <w:vAlign w:val="center"/>
          </w:tcPr>
          <w:p w14:paraId="3E7D1A40" w14:textId="77777777" w:rsidR="007F7B91" w:rsidRDefault="00000000">
            <w:pPr>
              <w:spacing w:after="0"/>
            </w:pPr>
            <w:r>
              <w:rPr>
                <w:sz w:val="14"/>
              </w:rPr>
              <w:t>#12</w:t>
            </w:r>
          </w:p>
        </w:tc>
        <w:tc>
          <w:tcPr>
            <w:tcW w:w="2880" w:type="dxa"/>
            <w:vAlign w:val="center"/>
          </w:tcPr>
          <w:p w14:paraId="6064DCA5" w14:textId="77777777" w:rsidR="007F7B91" w:rsidRDefault="00000000">
            <w:pPr>
              <w:spacing w:after="0"/>
            </w:pPr>
            <w:r>
              <w:rPr>
                <w:sz w:val="14"/>
              </w:rPr>
              <w:t>Implement lead-to-customer conversion</w:t>
            </w:r>
          </w:p>
        </w:tc>
        <w:tc>
          <w:tcPr>
            <w:tcW w:w="4608" w:type="dxa"/>
            <w:vAlign w:val="center"/>
          </w:tcPr>
          <w:p w14:paraId="18718627" w14:textId="77777777" w:rsidR="007F7B91" w:rsidRDefault="00000000">
            <w:pPr>
              <w:spacing w:after="0"/>
            </w:pPr>
            <w:r>
              <w:rPr>
                <w:sz w:val="14"/>
              </w:rPr>
              <w:t>The system shall support converting a lead into a customer.</w:t>
            </w:r>
          </w:p>
        </w:tc>
      </w:tr>
      <w:tr w:rsidR="007F7B91" w14:paraId="6786CFE7" w14:textId="77777777">
        <w:trPr>
          <w:jc w:val="center"/>
        </w:trPr>
        <w:tc>
          <w:tcPr>
            <w:tcW w:w="1224" w:type="dxa"/>
            <w:vAlign w:val="center"/>
          </w:tcPr>
          <w:p w14:paraId="2DE1B19D" w14:textId="77777777" w:rsidR="007F7B91" w:rsidRDefault="00000000">
            <w:pPr>
              <w:spacing w:after="0"/>
            </w:pPr>
            <w:r>
              <w:rPr>
                <w:sz w:val="14"/>
              </w:rPr>
              <w:t>FR-08</w:t>
            </w:r>
          </w:p>
        </w:tc>
        <w:tc>
          <w:tcPr>
            <w:tcW w:w="1008" w:type="dxa"/>
            <w:vAlign w:val="center"/>
          </w:tcPr>
          <w:p w14:paraId="46679BBE" w14:textId="77777777" w:rsidR="007F7B91" w:rsidRDefault="00000000">
            <w:pPr>
              <w:spacing w:after="0"/>
            </w:pPr>
            <w:r>
              <w:rPr>
                <w:sz w:val="14"/>
              </w:rPr>
              <w:t>#13</w:t>
            </w:r>
          </w:p>
        </w:tc>
        <w:tc>
          <w:tcPr>
            <w:tcW w:w="2880" w:type="dxa"/>
            <w:vAlign w:val="center"/>
          </w:tcPr>
          <w:p w14:paraId="0FCE9B59" w14:textId="77777777" w:rsidR="007F7B91" w:rsidRDefault="00000000">
            <w:pPr>
              <w:spacing w:after="0"/>
            </w:pPr>
            <w:r>
              <w:rPr>
                <w:sz w:val="14"/>
              </w:rPr>
              <w:t>Implement customer profile management</w:t>
            </w:r>
          </w:p>
        </w:tc>
        <w:tc>
          <w:tcPr>
            <w:tcW w:w="4608" w:type="dxa"/>
            <w:vAlign w:val="center"/>
          </w:tcPr>
          <w:p w14:paraId="042A5836" w14:textId="77777777" w:rsidR="007F7B91" w:rsidRDefault="00000000">
            <w:pPr>
              <w:spacing w:after="0"/>
            </w:pPr>
            <w:r>
              <w:rPr>
                <w:sz w:val="14"/>
              </w:rPr>
              <w:t>The system shall support creating and managing customer profile information.</w:t>
            </w:r>
          </w:p>
        </w:tc>
      </w:tr>
      <w:tr w:rsidR="007F7B91" w14:paraId="3B02E33A" w14:textId="77777777">
        <w:trPr>
          <w:jc w:val="center"/>
        </w:trPr>
        <w:tc>
          <w:tcPr>
            <w:tcW w:w="1224" w:type="dxa"/>
            <w:vAlign w:val="center"/>
          </w:tcPr>
          <w:p w14:paraId="39E2CB47" w14:textId="77777777" w:rsidR="007F7B91" w:rsidRDefault="00000000">
            <w:pPr>
              <w:spacing w:after="0"/>
            </w:pPr>
            <w:r>
              <w:rPr>
                <w:sz w:val="14"/>
              </w:rPr>
              <w:t>FR-09</w:t>
            </w:r>
          </w:p>
        </w:tc>
        <w:tc>
          <w:tcPr>
            <w:tcW w:w="1008" w:type="dxa"/>
            <w:vAlign w:val="center"/>
          </w:tcPr>
          <w:p w14:paraId="4C9D2E05" w14:textId="77777777" w:rsidR="007F7B91" w:rsidRDefault="00000000">
            <w:pPr>
              <w:spacing w:after="0"/>
            </w:pPr>
            <w:r>
              <w:rPr>
                <w:sz w:val="14"/>
              </w:rPr>
              <w:t>#14</w:t>
            </w:r>
          </w:p>
        </w:tc>
        <w:tc>
          <w:tcPr>
            <w:tcW w:w="2880" w:type="dxa"/>
            <w:vAlign w:val="center"/>
          </w:tcPr>
          <w:p w14:paraId="44FB5DBE" w14:textId="77777777" w:rsidR="007F7B91" w:rsidRDefault="00000000">
            <w:pPr>
              <w:spacing w:after="0"/>
            </w:pPr>
            <w:r>
              <w:rPr>
                <w:sz w:val="14"/>
              </w:rPr>
              <w:t>Implement customer assignment to sales staff</w:t>
            </w:r>
          </w:p>
        </w:tc>
        <w:tc>
          <w:tcPr>
            <w:tcW w:w="4608" w:type="dxa"/>
            <w:vAlign w:val="center"/>
          </w:tcPr>
          <w:p w14:paraId="7A481963" w14:textId="77777777" w:rsidR="007F7B91" w:rsidRDefault="00000000">
            <w:pPr>
              <w:spacing w:after="0"/>
            </w:pPr>
            <w:r>
              <w:rPr>
                <w:sz w:val="14"/>
              </w:rPr>
              <w:t>The system shall support assigning customers to sales staff.</w:t>
            </w:r>
          </w:p>
        </w:tc>
      </w:tr>
      <w:tr w:rsidR="007F7B91" w14:paraId="724942F8" w14:textId="77777777">
        <w:trPr>
          <w:jc w:val="center"/>
        </w:trPr>
        <w:tc>
          <w:tcPr>
            <w:tcW w:w="1224" w:type="dxa"/>
            <w:vAlign w:val="center"/>
          </w:tcPr>
          <w:p w14:paraId="78D3F013" w14:textId="77777777" w:rsidR="007F7B91" w:rsidRDefault="00000000">
            <w:pPr>
              <w:spacing w:after="0"/>
            </w:pPr>
            <w:r>
              <w:rPr>
                <w:sz w:val="14"/>
              </w:rPr>
              <w:t>FR-10</w:t>
            </w:r>
          </w:p>
        </w:tc>
        <w:tc>
          <w:tcPr>
            <w:tcW w:w="1008" w:type="dxa"/>
            <w:vAlign w:val="center"/>
          </w:tcPr>
          <w:p w14:paraId="75ADF818" w14:textId="77777777" w:rsidR="007F7B91" w:rsidRDefault="00000000">
            <w:pPr>
              <w:spacing w:after="0"/>
            </w:pPr>
            <w:r>
              <w:rPr>
                <w:sz w:val="14"/>
              </w:rPr>
              <w:t>#15</w:t>
            </w:r>
          </w:p>
        </w:tc>
        <w:tc>
          <w:tcPr>
            <w:tcW w:w="2880" w:type="dxa"/>
            <w:vAlign w:val="center"/>
          </w:tcPr>
          <w:p w14:paraId="2E139FD7" w14:textId="77777777" w:rsidR="007F7B91" w:rsidRDefault="00000000">
            <w:pPr>
              <w:spacing w:after="0"/>
            </w:pPr>
            <w:r>
              <w:rPr>
                <w:sz w:val="14"/>
              </w:rPr>
              <w:t>Test lead and customer management features</w:t>
            </w:r>
          </w:p>
        </w:tc>
        <w:tc>
          <w:tcPr>
            <w:tcW w:w="4608" w:type="dxa"/>
            <w:vAlign w:val="center"/>
          </w:tcPr>
          <w:p w14:paraId="41E7BCF8" w14:textId="77777777" w:rsidR="007F7B91" w:rsidRDefault="00000000">
            <w:pPr>
              <w:spacing w:after="0"/>
            </w:pPr>
            <w:r>
              <w:rPr>
                <w:sz w:val="14"/>
              </w:rPr>
              <w:t>Lead and customer management features shall be tested.</w:t>
            </w:r>
          </w:p>
        </w:tc>
      </w:tr>
      <w:tr w:rsidR="007F7B91" w14:paraId="09DADC6B" w14:textId="77777777">
        <w:trPr>
          <w:jc w:val="center"/>
        </w:trPr>
        <w:tc>
          <w:tcPr>
            <w:tcW w:w="1224" w:type="dxa"/>
            <w:vAlign w:val="center"/>
          </w:tcPr>
          <w:p w14:paraId="7F9B0BDE" w14:textId="77777777" w:rsidR="007F7B91" w:rsidRDefault="00000000">
            <w:pPr>
              <w:spacing w:after="0"/>
            </w:pPr>
            <w:r>
              <w:rPr>
                <w:sz w:val="14"/>
              </w:rPr>
              <w:t>FR-EPIC-03</w:t>
            </w:r>
          </w:p>
        </w:tc>
        <w:tc>
          <w:tcPr>
            <w:tcW w:w="1008" w:type="dxa"/>
            <w:vAlign w:val="center"/>
          </w:tcPr>
          <w:p w14:paraId="7A233383" w14:textId="77777777" w:rsidR="007F7B91" w:rsidRDefault="00000000">
            <w:pPr>
              <w:spacing w:after="0"/>
            </w:pPr>
            <w:r>
              <w:rPr>
                <w:sz w:val="14"/>
              </w:rPr>
              <w:t>#4</w:t>
            </w:r>
          </w:p>
        </w:tc>
        <w:tc>
          <w:tcPr>
            <w:tcW w:w="2880" w:type="dxa"/>
            <w:vAlign w:val="center"/>
          </w:tcPr>
          <w:p w14:paraId="337C3023" w14:textId="77777777" w:rsidR="007F7B91" w:rsidRDefault="00000000">
            <w:pPr>
              <w:spacing w:after="0"/>
            </w:pPr>
            <w:r>
              <w:rPr>
                <w:sz w:val="14"/>
              </w:rPr>
              <w:t>Epic 3 - Customer Engagement &amp; Support</w:t>
            </w:r>
          </w:p>
        </w:tc>
        <w:tc>
          <w:tcPr>
            <w:tcW w:w="4608" w:type="dxa"/>
            <w:vAlign w:val="center"/>
          </w:tcPr>
          <w:p w14:paraId="3E4F78D2" w14:textId="77777777" w:rsidR="007F7B91" w:rsidRDefault="00000000">
            <w:pPr>
              <w:spacing w:after="0"/>
            </w:pPr>
            <w:r>
              <w:rPr>
                <w:sz w:val="14"/>
              </w:rPr>
              <w:t>Parent/grouping issue for FR-11 to FR-15.</w:t>
            </w:r>
          </w:p>
        </w:tc>
      </w:tr>
      <w:tr w:rsidR="007F7B91" w14:paraId="034B1DAE" w14:textId="77777777">
        <w:trPr>
          <w:jc w:val="center"/>
        </w:trPr>
        <w:tc>
          <w:tcPr>
            <w:tcW w:w="1224" w:type="dxa"/>
            <w:vAlign w:val="center"/>
          </w:tcPr>
          <w:p w14:paraId="2C46BD54" w14:textId="77777777" w:rsidR="007F7B91" w:rsidRDefault="00000000">
            <w:pPr>
              <w:spacing w:after="0"/>
            </w:pPr>
            <w:r>
              <w:rPr>
                <w:sz w:val="14"/>
              </w:rPr>
              <w:t>FR-11</w:t>
            </w:r>
          </w:p>
        </w:tc>
        <w:tc>
          <w:tcPr>
            <w:tcW w:w="1008" w:type="dxa"/>
            <w:vAlign w:val="center"/>
          </w:tcPr>
          <w:p w14:paraId="30DA0BCB" w14:textId="77777777" w:rsidR="007F7B91" w:rsidRDefault="00000000">
            <w:pPr>
              <w:spacing w:after="0"/>
            </w:pPr>
            <w:r>
              <w:rPr>
                <w:sz w:val="14"/>
              </w:rPr>
              <w:t>#16</w:t>
            </w:r>
          </w:p>
        </w:tc>
        <w:tc>
          <w:tcPr>
            <w:tcW w:w="2880" w:type="dxa"/>
            <w:vAlign w:val="center"/>
          </w:tcPr>
          <w:p w14:paraId="38034124" w14:textId="77777777" w:rsidR="007F7B91" w:rsidRDefault="00000000">
            <w:pPr>
              <w:spacing w:after="0"/>
            </w:pPr>
            <w:r>
              <w:rPr>
                <w:sz w:val="14"/>
              </w:rPr>
              <w:t>Implement customer interaction tracking</w:t>
            </w:r>
          </w:p>
        </w:tc>
        <w:tc>
          <w:tcPr>
            <w:tcW w:w="4608" w:type="dxa"/>
            <w:vAlign w:val="center"/>
          </w:tcPr>
          <w:p w14:paraId="6FE6C61C" w14:textId="77777777" w:rsidR="007F7B91" w:rsidRDefault="00000000">
            <w:pPr>
              <w:spacing w:after="0"/>
            </w:pPr>
            <w:r>
              <w:rPr>
                <w:sz w:val="14"/>
              </w:rPr>
              <w:t>The system shall record and display customer interactions.</w:t>
            </w:r>
          </w:p>
        </w:tc>
      </w:tr>
      <w:tr w:rsidR="007F7B91" w14:paraId="7BE642F0" w14:textId="77777777">
        <w:trPr>
          <w:jc w:val="center"/>
        </w:trPr>
        <w:tc>
          <w:tcPr>
            <w:tcW w:w="1224" w:type="dxa"/>
            <w:vAlign w:val="center"/>
          </w:tcPr>
          <w:p w14:paraId="73BE5946" w14:textId="77777777" w:rsidR="007F7B91" w:rsidRDefault="00000000">
            <w:pPr>
              <w:spacing w:after="0"/>
            </w:pPr>
            <w:r>
              <w:rPr>
                <w:sz w:val="14"/>
              </w:rPr>
              <w:t>FR-12</w:t>
            </w:r>
          </w:p>
        </w:tc>
        <w:tc>
          <w:tcPr>
            <w:tcW w:w="1008" w:type="dxa"/>
            <w:vAlign w:val="center"/>
          </w:tcPr>
          <w:p w14:paraId="6873D40E" w14:textId="77777777" w:rsidR="007F7B91" w:rsidRDefault="00000000">
            <w:pPr>
              <w:spacing w:after="0"/>
            </w:pPr>
            <w:r>
              <w:rPr>
                <w:sz w:val="14"/>
              </w:rPr>
              <w:t>#17</w:t>
            </w:r>
          </w:p>
        </w:tc>
        <w:tc>
          <w:tcPr>
            <w:tcW w:w="2880" w:type="dxa"/>
            <w:vAlign w:val="center"/>
          </w:tcPr>
          <w:p w14:paraId="3E9B1725" w14:textId="77777777" w:rsidR="007F7B91" w:rsidRDefault="00000000">
            <w:pPr>
              <w:spacing w:after="0"/>
            </w:pPr>
            <w:r>
              <w:rPr>
                <w:sz w:val="14"/>
              </w:rPr>
              <w:t>Implement customer follow-up management</w:t>
            </w:r>
          </w:p>
        </w:tc>
        <w:tc>
          <w:tcPr>
            <w:tcW w:w="4608" w:type="dxa"/>
            <w:vAlign w:val="center"/>
          </w:tcPr>
          <w:p w14:paraId="5ED3BC28" w14:textId="77777777" w:rsidR="007F7B91" w:rsidRDefault="00000000">
            <w:pPr>
              <w:spacing w:after="0"/>
            </w:pPr>
            <w:r>
              <w:rPr>
                <w:sz w:val="14"/>
              </w:rPr>
              <w:t>The system shall support managing customer follow-ups.</w:t>
            </w:r>
          </w:p>
        </w:tc>
      </w:tr>
      <w:tr w:rsidR="007F7B91" w14:paraId="5546A730" w14:textId="77777777">
        <w:trPr>
          <w:jc w:val="center"/>
        </w:trPr>
        <w:tc>
          <w:tcPr>
            <w:tcW w:w="1224" w:type="dxa"/>
            <w:vAlign w:val="center"/>
          </w:tcPr>
          <w:p w14:paraId="4BA2ED6B" w14:textId="77777777" w:rsidR="007F7B91" w:rsidRDefault="00000000">
            <w:pPr>
              <w:spacing w:after="0"/>
            </w:pPr>
            <w:r>
              <w:rPr>
                <w:sz w:val="14"/>
              </w:rPr>
              <w:t>FR-13</w:t>
            </w:r>
          </w:p>
        </w:tc>
        <w:tc>
          <w:tcPr>
            <w:tcW w:w="1008" w:type="dxa"/>
            <w:vAlign w:val="center"/>
          </w:tcPr>
          <w:p w14:paraId="447B0201" w14:textId="77777777" w:rsidR="007F7B91" w:rsidRDefault="00000000">
            <w:pPr>
              <w:spacing w:after="0"/>
            </w:pPr>
            <w:r>
              <w:rPr>
                <w:sz w:val="14"/>
              </w:rPr>
              <w:t>#18</w:t>
            </w:r>
          </w:p>
        </w:tc>
        <w:tc>
          <w:tcPr>
            <w:tcW w:w="2880" w:type="dxa"/>
            <w:vAlign w:val="center"/>
          </w:tcPr>
          <w:p w14:paraId="3E08BBED" w14:textId="77777777" w:rsidR="007F7B91" w:rsidRDefault="00000000">
            <w:pPr>
              <w:spacing w:after="0"/>
            </w:pPr>
            <w:r>
              <w:rPr>
                <w:sz w:val="14"/>
              </w:rPr>
              <w:t>Implement customer feedback management</w:t>
            </w:r>
          </w:p>
        </w:tc>
        <w:tc>
          <w:tcPr>
            <w:tcW w:w="4608" w:type="dxa"/>
            <w:vAlign w:val="center"/>
          </w:tcPr>
          <w:p w14:paraId="701E4B96" w14:textId="77777777" w:rsidR="007F7B91" w:rsidRDefault="00000000">
            <w:pPr>
              <w:spacing w:after="0"/>
            </w:pPr>
            <w:r>
              <w:rPr>
                <w:sz w:val="14"/>
              </w:rPr>
              <w:t>The system shall support managing customer feedback.</w:t>
            </w:r>
          </w:p>
        </w:tc>
      </w:tr>
      <w:tr w:rsidR="007F7B91" w14:paraId="4E8608E7" w14:textId="77777777">
        <w:trPr>
          <w:jc w:val="center"/>
        </w:trPr>
        <w:tc>
          <w:tcPr>
            <w:tcW w:w="1224" w:type="dxa"/>
            <w:vAlign w:val="center"/>
          </w:tcPr>
          <w:p w14:paraId="1288B348" w14:textId="77777777" w:rsidR="007F7B91" w:rsidRDefault="00000000">
            <w:pPr>
              <w:spacing w:after="0"/>
            </w:pPr>
            <w:r>
              <w:rPr>
                <w:sz w:val="14"/>
              </w:rPr>
              <w:t>FR-14</w:t>
            </w:r>
          </w:p>
        </w:tc>
        <w:tc>
          <w:tcPr>
            <w:tcW w:w="1008" w:type="dxa"/>
            <w:vAlign w:val="center"/>
          </w:tcPr>
          <w:p w14:paraId="215298A4" w14:textId="77777777" w:rsidR="007F7B91" w:rsidRDefault="00000000">
            <w:pPr>
              <w:spacing w:after="0"/>
            </w:pPr>
            <w:r>
              <w:rPr>
                <w:sz w:val="14"/>
              </w:rPr>
              <w:t>#19</w:t>
            </w:r>
          </w:p>
        </w:tc>
        <w:tc>
          <w:tcPr>
            <w:tcW w:w="2880" w:type="dxa"/>
            <w:vAlign w:val="center"/>
          </w:tcPr>
          <w:p w14:paraId="78B689FE" w14:textId="77777777" w:rsidR="007F7B91" w:rsidRDefault="00000000">
            <w:pPr>
              <w:spacing w:after="0"/>
            </w:pPr>
            <w:r>
              <w:rPr>
                <w:sz w:val="14"/>
              </w:rPr>
              <w:t>Implement customer retention management</w:t>
            </w:r>
          </w:p>
        </w:tc>
        <w:tc>
          <w:tcPr>
            <w:tcW w:w="4608" w:type="dxa"/>
            <w:vAlign w:val="center"/>
          </w:tcPr>
          <w:p w14:paraId="0DD8BAE1" w14:textId="77777777" w:rsidR="007F7B91" w:rsidRDefault="00000000">
            <w:pPr>
              <w:spacing w:after="0"/>
            </w:pPr>
            <w:r>
              <w:rPr>
                <w:sz w:val="14"/>
              </w:rPr>
              <w:t>The system shall support customer retention management.</w:t>
            </w:r>
          </w:p>
        </w:tc>
      </w:tr>
      <w:tr w:rsidR="007F7B91" w14:paraId="260E8A54" w14:textId="77777777">
        <w:trPr>
          <w:jc w:val="center"/>
        </w:trPr>
        <w:tc>
          <w:tcPr>
            <w:tcW w:w="1224" w:type="dxa"/>
            <w:vAlign w:val="center"/>
          </w:tcPr>
          <w:p w14:paraId="0710647B" w14:textId="77777777" w:rsidR="007F7B91" w:rsidRDefault="00000000">
            <w:pPr>
              <w:spacing w:after="0"/>
            </w:pPr>
            <w:r>
              <w:rPr>
                <w:sz w:val="14"/>
              </w:rPr>
              <w:t>FR-15</w:t>
            </w:r>
          </w:p>
        </w:tc>
        <w:tc>
          <w:tcPr>
            <w:tcW w:w="1008" w:type="dxa"/>
            <w:vAlign w:val="center"/>
          </w:tcPr>
          <w:p w14:paraId="1AEB7F01" w14:textId="77777777" w:rsidR="007F7B91" w:rsidRDefault="00000000">
            <w:pPr>
              <w:spacing w:after="0"/>
            </w:pPr>
            <w:r>
              <w:rPr>
                <w:sz w:val="14"/>
              </w:rPr>
              <w:t>#21</w:t>
            </w:r>
          </w:p>
        </w:tc>
        <w:tc>
          <w:tcPr>
            <w:tcW w:w="2880" w:type="dxa"/>
            <w:vAlign w:val="center"/>
          </w:tcPr>
          <w:p w14:paraId="5774054E" w14:textId="77777777" w:rsidR="007F7B91" w:rsidRDefault="00000000">
            <w:pPr>
              <w:spacing w:after="0"/>
            </w:pPr>
            <w:r>
              <w:rPr>
                <w:sz w:val="14"/>
              </w:rPr>
              <w:t>Test customer engagement and support features</w:t>
            </w:r>
          </w:p>
        </w:tc>
        <w:tc>
          <w:tcPr>
            <w:tcW w:w="4608" w:type="dxa"/>
            <w:vAlign w:val="center"/>
          </w:tcPr>
          <w:p w14:paraId="18FC672B" w14:textId="77777777" w:rsidR="007F7B91" w:rsidRDefault="00000000">
            <w:pPr>
              <w:spacing w:after="0"/>
            </w:pPr>
            <w:r>
              <w:rPr>
                <w:sz w:val="14"/>
              </w:rPr>
              <w:t>Customer engagement and support features shall be tested.</w:t>
            </w:r>
          </w:p>
        </w:tc>
      </w:tr>
      <w:tr w:rsidR="007F7B91" w14:paraId="4DE5985A" w14:textId="77777777">
        <w:trPr>
          <w:jc w:val="center"/>
        </w:trPr>
        <w:tc>
          <w:tcPr>
            <w:tcW w:w="1224" w:type="dxa"/>
            <w:vAlign w:val="center"/>
          </w:tcPr>
          <w:p w14:paraId="16DD8AB7" w14:textId="77777777" w:rsidR="007F7B91" w:rsidRDefault="00000000">
            <w:pPr>
              <w:spacing w:after="0"/>
            </w:pPr>
            <w:r>
              <w:rPr>
                <w:sz w:val="14"/>
              </w:rPr>
              <w:t>FR-EPIC-04</w:t>
            </w:r>
          </w:p>
        </w:tc>
        <w:tc>
          <w:tcPr>
            <w:tcW w:w="1008" w:type="dxa"/>
            <w:vAlign w:val="center"/>
          </w:tcPr>
          <w:p w14:paraId="4C1F4BEC" w14:textId="77777777" w:rsidR="007F7B91" w:rsidRDefault="00000000">
            <w:pPr>
              <w:spacing w:after="0"/>
            </w:pPr>
            <w:r>
              <w:rPr>
                <w:sz w:val="14"/>
              </w:rPr>
              <w:t>#5</w:t>
            </w:r>
          </w:p>
        </w:tc>
        <w:tc>
          <w:tcPr>
            <w:tcW w:w="2880" w:type="dxa"/>
            <w:vAlign w:val="center"/>
          </w:tcPr>
          <w:p w14:paraId="67B07479" w14:textId="77777777" w:rsidR="007F7B91" w:rsidRDefault="00000000">
            <w:pPr>
              <w:spacing w:after="0"/>
            </w:pPr>
            <w:r>
              <w:rPr>
                <w:sz w:val="14"/>
              </w:rPr>
              <w:t>Epic 4 - Sales, Analytics, Testing &amp; Documentation</w:t>
            </w:r>
          </w:p>
        </w:tc>
        <w:tc>
          <w:tcPr>
            <w:tcW w:w="4608" w:type="dxa"/>
            <w:vAlign w:val="center"/>
          </w:tcPr>
          <w:p w14:paraId="77713AB1" w14:textId="77777777" w:rsidR="007F7B91" w:rsidRDefault="00000000">
            <w:pPr>
              <w:spacing w:after="0"/>
            </w:pPr>
            <w:r>
              <w:rPr>
                <w:sz w:val="14"/>
              </w:rPr>
              <w:t>Parent/grouping issue for FR-16 to FR-21 and NFR-01 to NFR-04.</w:t>
            </w:r>
          </w:p>
        </w:tc>
      </w:tr>
      <w:tr w:rsidR="007F7B91" w14:paraId="756E11DB" w14:textId="77777777">
        <w:trPr>
          <w:jc w:val="center"/>
        </w:trPr>
        <w:tc>
          <w:tcPr>
            <w:tcW w:w="1224" w:type="dxa"/>
            <w:vAlign w:val="center"/>
          </w:tcPr>
          <w:p w14:paraId="7C129EDE" w14:textId="77777777" w:rsidR="007F7B91" w:rsidRDefault="00000000">
            <w:pPr>
              <w:spacing w:after="0"/>
            </w:pPr>
            <w:r>
              <w:rPr>
                <w:sz w:val="14"/>
              </w:rPr>
              <w:t>FR-16</w:t>
            </w:r>
          </w:p>
        </w:tc>
        <w:tc>
          <w:tcPr>
            <w:tcW w:w="1008" w:type="dxa"/>
            <w:vAlign w:val="center"/>
          </w:tcPr>
          <w:p w14:paraId="7165933F" w14:textId="77777777" w:rsidR="007F7B91" w:rsidRDefault="00000000">
            <w:pPr>
              <w:spacing w:after="0"/>
            </w:pPr>
            <w:r>
              <w:rPr>
                <w:sz w:val="14"/>
              </w:rPr>
              <w:t>#22</w:t>
            </w:r>
          </w:p>
        </w:tc>
        <w:tc>
          <w:tcPr>
            <w:tcW w:w="2880" w:type="dxa"/>
            <w:vAlign w:val="center"/>
          </w:tcPr>
          <w:p w14:paraId="60CEC79A" w14:textId="77777777" w:rsidR="007F7B91" w:rsidRDefault="00000000">
            <w:pPr>
              <w:spacing w:after="0"/>
            </w:pPr>
            <w:r>
              <w:rPr>
                <w:sz w:val="14"/>
              </w:rPr>
              <w:t>Implement sales management</w:t>
            </w:r>
          </w:p>
        </w:tc>
        <w:tc>
          <w:tcPr>
            <w:tcW w:w="4608" w:type="dxa"/>
            <w:vAlign w:val="center"/>
          </w:tcPr>
          <w:p w14:paraId="77CC588D" w14:textId="77777777" w:rsidR="007F7B91" w:rsidRDefault="00000000">
            <w:pPr>
              <w:spacing w:after="0"/>
            </w:pPr>
            <w:r>
              <w:rPr>
                <w:sz w:val="14"/>
              </w:rPr>
              <w:t>The system shall support sales management.</w:t>
            </w:r>
          </w:p>
        </w:tc>
      </w:tr>
      <w:tr w:rsidR="007F7B91" w14:paraId="6441244E" w14:textId="77777777">
        <w:trPr>
          <w:jc w:val="center"/>
        </w:trPr>
        <w:tc>
          <w:tcPr>
            <w:tcW w:w="1224" w:type="dxa"/>
            <w:vAlign w:val="center"/>
          </w:tcPr>
          <w:p w14:paraId="1AAFE97C" w14:textId="77777777" w:rsidR="007F7B91" w:rsidRDefault="00000000">
            <w:pPr>
              <w:spacing w:after="0"/>
            </w:pPr>
            <w:r>
              <w:rPr>
                <w:sz w:val="14"/>
              </w:rPr>
              <w:t>FR-17</w:t>
            </w:r>
          </w:p>
        </w:tc>
        <w:tc>
          <w:tcPr>
            <w:tcW w:w="1008" w:type="dxa"/>
            <w:vAlign w:val="center"/>
          </w:tcPr>
          <w:p w14:paraId="699CF550" w14:textId="77777777" w:rsidR="007F7B91" w:rsidRDefault="00000000">
            <w:pPr>
              <w:spacing w:after="0"/>
            </w:pPr>
            <w:r>
              <w:rPr>
                <w:sz w:val="14"/>
              </w:rPr>
              <w:t>#23</w:t>
            </w:r>
          </w:p>
        </w:tc>
        <w:tc>
          <w:tcPr>
            <w:tcW w:w="2880" w:type="dxa"/>
            <w:vAlign w:val="center"/>
          </w:tcPr>
          <w:p w14:paraId="457BF1E7" w14:textId="77777777" w:rsidR="007F7B91" w:rsidRDefault="00000000">
            <w:pPr>
              <w:spacing w:after="0"/>
            </w:pPr>
            <w:r>
              <w:rPr>
                <w:sz w:val="14"/>
              </w:rPr>
              <w:t>Implement campaign management</w:t>
            </w:r>
          </w:p>
        </w:tc>
        <w:tc>
          <w:tcPr>
            <w:tcW w:w="4608" w:type="dxa"/>
            <w:vAlign w:val="center"/>
          </w:tcPr>
          <w:p w14:paraId="3EFBFDB7" w14:textId="77777777" w:rsidR="007F7B91" w:rsidRDefault="00000000">
            <w:pPr>
              <w:spacing w:after="0"/>
            </w:pPr>
            <w:r>
              <w:rPr>
                <w:sz w:val="14"/>
              </w:rPr>
              <w:t>The system shall support campaign management.</w:t>
            </w:r>
          </w:p>
        </w:tc>
      </w:tr>
      <w:tr w:rsidR="007F7B91" w14:paraId="757890AB" w14:textId="77777777">
        <w:trPr>
          <w:jc w:val="center"/>
        </w:trPr>
        <w:tc>
          <w:tcPr>
            <w:tcW w:w="1224" w:type="dxa"/>
            <w:vAlign w:val="center"/>
          </w:tcPr>
          <w:p w14:paraId="321AA179" w14:textId="77777777" w:rsidR="007F7B91" w:rsidRDefault="00000000">
            <w:pPr>
              <w:spacing w:after="0"/>
            </w:pPr>
            <w:r>
              <w:rPr>
                <w:sz w:val="14"/>
              </w:rPr>
              <w:t>FR-18</w:t>
            </w:r>
          </w:p>
        </w:tc>
        <w:tc>
          <w:tcPr>
            <w:tcW w:w="1008" w:type="dxa"/>
            <w:vAlign w:val="center"/>
          </w:tcPr>
          <w:p w14:paraId="42B17054" w14:textId="77777777" w:rsidR="007F7B91" w:rsidRDefault="00000000">
            <w:pPr>
              <w:spacing w:after="0"/>
            </w:pPr>
            <w:r>
              <w:rPr>
                <w:sz w:val="14"/>
              </w:rPr>
              <w:t>#24</w:t>
            </w:r>
          </w:p>
        </w:tc>
        <w:tc>
          <w:tcPr>
            <w:tcW w:w="2880" w:type="dxa"/>
            <w:vAlign w:val="center"/>
          </w:tcPr>
          <w:p w14:paraId="2C2F2A66" w14:textId="77777777" w:rsidR="007F7B91" w:rsidRDefault="00000000">
            <w:pPr>
              <w:spacing w:after="0"/>
            </w:pPr>
            <w:r>
              <w:rPr>
                <w:sz w:val="14"/>
              </w:rPr>
              <w:t>Implement dashboards and reports</w:t>
            </w:r>
          </w:p>
        </w:tc>
        <w:tc>
          <w:tcPr>
            <w:tcW w:w="4608" w:type="dxa"/>
            <w:vAlign w:val="center"/>
          </w:tcPr>
          <w:p w14:paraId="287A4367" w14:textId="77777777" w:rsidR="007F7B91" w:rsidRDefault="00000000">
            <w:pPr>
              <w:spacing w:after="0"/>
            </w:pPr>
            <w:r>
              <w:rPr>
                <w:sz w:val="14"/>
              </w:rPr>
              <w:t>The system shall provide dashboards and reports.</w:t>
            </w:r>
          </w:p>
        </w:tc>
      </w:tr>
      <w:tr w:rsidR="007F7B91" w14:paraId="16170DFA" w14:textId="77777777">
        <w:trPr>
          <w:jc w:val="center"/>
        </w:trPr>
        <w:tc>
          <w:tcPr>
            <w:tcW w:w="1224" w:type="dxa"/>
            <w:vAlign w:val="center"/>
          </w:tcPr>
          <w:p w14:paraId="2D52F08D" w14:textId="77777777" w:rsidR="007F7B91" w:rsidRDefault="00000000">
            <w:pPr>
              <w:spacing w:after="0"/>
            </w:pPr>
            <w:r>
              <w:rPr>
                <w:sz w:val="14"/>
              </w:rPr>
              <w:t>FR-19</w:t>
            </w:r>
          </w:p>
        </w:tc>
        <w:tc>
          <w:tcPr>
            <w:tcW w:w="1008" w:type="dxa"/>
            <w:vAlign w:val="center"/>
          </w:tcPr>
          <w:p w14:paraId="61E31196" w14:textId="77777777" w:rsidR="007F7B91" w:rsidRDefault="00000000">
            <w:pPr>
              <w:spacing w:after="0"/>
            </w:pPr>
            <w:r>
              <w:rPr>
                <w:sz w:val="14"/>
              </w:rPr>
              <w:t>#25</w:t>
            </w:r>
          </w:p>
        </w:tc>
        <w:tc>
          <w:tcPr>
            <w:tcW w:w="2880" w:type="dxa"/>
            <w:vAlign w:val="center"/>
          </w:tcPr>
          <w:p w14:paraId="5F268274" w14:textId="77777777" w:rsidR="007F7B91" w:rsidRDefault="00000000">
            <w:pPr>
              <w:spacing w:after="0"/>
            </w:pPr>
            <w:r>
              <w:rPr>
                <w:sz w:val="14"/>
              </w:rPr>
              <w:t>Implement audit logging</w:t>
            </w:r>
          </w:p>
        </w:tc>
        <w:tc>
          <w:tcPr>
            <w:tcW w:w="4608" w:type="dxa"/>
            <w:vAlign w:val="center"/>
          </w:tcPr>
          <w:p w14:paraId="6367899C" w14:textId="77777777" w:rsidR="007F7B91" w:rsidRDefault="00000000">
            <w:pPr>
              <w:spacing w:after="0"/>
            </w:pPr>
            <w:r>
              <w:rPr>
                <w:sz w:val="14"/>
              </w:rPr>
              <w:t>The system shall record relevant system/user actions in an audit log.</w:t>
            </w:r>
          </w:p>
        </w:tc>
      </w:tr>
      <w:tr w:rsidR="007F7B91" w14:paraId="3770062C" w14:textId="77777777">
        <w:trPr>
          <w:jc w:val="center"/>
        </w:trPr>
        <w:tc>
          <w:tcPr>
            <w:tcW w:w="1224" w:type="dxa"/>
            <w:vAlign w:val="center"/>
          </w:tcPr>
          <w:p w14:paraId="0D7FDD4E" w14:textId="77777777" w:rsidR="007F7B91" w:rsidRDefault="00000000">
            <w:pPr>
              <w:spacing w:after="0"/>
            </w:pPr>
            <w:r>
              <w:rPr>
                <w:sz w:val="14"/>
              </w:rPr>
              <w:t>FR-20</w:t>
            </w:r>
          </w:p>
        </w:tc>
        <w:tc>
          <w:tcPr>
            <w:tcW w:w="1008" w:type="dxa"/>
            <w:vAlign w:val="center"/>
          </w:tcPr>
          <w:p w14:paraId="7D59B6A0" w14:textId="77777777" w:rsidR="007F7B91" w:rsidRDefault="00000000">
            <w:pPr>
              <w:spacing w:after="0"/>
            </w:pPr>
            <w:r>
              <w:rPr>
                <w:sz w:val="14"/>
              </w:rPr>
              <w:t>#26</w:t>
            </w:r>
          </w:p>
        </w:tc>
        <w:tc>
          <w:tcPr>
            <w:tcW w:w="2880" w:type="dxa"/>
            <w:vAlign w:val="center"/>
          </w:tcPr>
          <w:p w14:paraId="75C0084A" w14:textId="77777777" w:rsidR="007F7B91" w:rsidRDefault="00000000">
            <w:pPr>
              <w:spacing w:after="0"/>
            </w:pPr>
            <w:r>
              <w:rPr>
                <w:sz w:val="14"/>
              </w:rPr>
              <w:t>Configure GitHub Actions and pull request checks</w:t>
            </w:r>
          </w:p>
        </w:tc>
        <w:tc>
          <w:tcPr>
            <w:tcW w:w="4608" w:type="dxa"/>
            <w:vAlign w:val="center"/>
          </w:tcPr>
          <w:p w14:paraId="630AFBF0" w14:textId="77777777" w:rsidR="007F7B91" w:rsidRDefault="00000000">
            <w:pPr>
              <w:spacing w:after="0"/>
            </w:pPr>
            <w:r>
              <w:rPr>
                <w:sz w:val="14"/>
              </w:rPr>
              <w:t>The project shall use GitHub Actions and pull-request checks for automated workflow validation.</w:t>
            </w:r>
          </w:p>
        </w:tc>
      </w:tr>
      <w:tr w:rsidR="007F7B91" w14:paraId="6C948DD0" w14:textId="77777777">
        <w:trPr>
          <w:jc w:val="center"/>
        </w:trPr>
        <w:tc>
          <w:tcPr>
            <w:tcW w:w="1224" w:type="dxa"/>
            <w:vAlign w:val="center"/>
          </w:tcPr>
          <w:p w14:paraId="5FA9939C" w14:textId="77777777" w:rsidR="007F7B91" w:rsidRDefault="00000000">
            <w:pPr>
              <w:spacing w:after="0"/>
            </w:pPr>
            <w:r>
              <w:rPr>
                <w:sz w:val="14"/>
              </w:rPr>
              <w:t>FR-21</w:t>
            </w:r>
          </w:p>
        </w:tc>
        <w:tc>
          <w:tcPr>
            <w:tcW w:w="1008" w:type="dxa"/>
            <w:vAlign w:val="center"/>
          </w:tcPr>
          <w:p w14:paraId="0790A868" w14:textId="77777777" w:rsidR="007F7B91" w:rsidRDefault="00000000">
            <w:pPr>
              <w:spacing w:after="0"/>
            </w:pPr>
            <w:r>
              <w:rPr>
                <w:sz w:val="14"/>
              </w:rPr>
              <w:t>#27</w:t>
            </w:r>
          </w:p>
        </w:tc>
        <w:tc>
          <w:tcPr>
            <w:tcW w:w="2880" w:type="dxa"/>
            <w:vAlign w:val="center"/>
          </w:tcPr>
          <w:p w14:paraId="5399645D" w14:textId="77777777" w:rsidR="007F7B91" w:rsidRDefault="00000000">
            <w:pPr>
              <w:spacing w:after="0"/>
            </w:pPr>
            <w:r>
              <w:rPr>
                <w:sz w:val="14"/>
              </w:rPr>
              <w:t>Perform system and regression testing</w:t>
            </w:r>
          </w:p>
        </w:tc>
        <w:tc>
          <w:tcPr>
            <w:tcW w:w="4608" w:type="dxa"/>
            <w:vAlign w:val="center"/>
          </w:tcPr>
          <w:p w14:paraId="3EAC21AC" w14:textId="77777777" w:rsidR="007F7B91" w:rsidRDefault="00000000">
            <w:pPr>
              <w:spacing w:after="0"/>
            </w:pPr>
            <w:r>
              <w:rPr>
                <w:sz w:val="14"/>
              </w:rPr>
              <w:t>System-level and regression tests shall be performed.</w:t>
            </w:r>
          </w:p>
        </w:tc>
      </w:tr>
      <w:tr w:rsidR="007F7B91" w14:paraId="0080C57E" w14:textId="77777777">
        <w:trPr>
          <w:jc w:val="center"/>
        </w:trPr>
        <w:tc>
          <w:tcPr>
            <w:tcW w:w="1224" w:type="dxa"/>
            <w:vAlign w:val="center"/>
          </w:tcPr>
          <w:p w14:paraId="1A114599" w14:textId="77777777" w:rsidR="007F7B91" w:rsidRDefault="00000000">
            <w:pPr>
              <w:spacing w:after="0"/>
            </w:pPr>
            <w:r>
              <w:rPr>
                <w:sz w:val="14"/>
              </w:rPr>
              <w:t>FR-22</w:t>
            </w:r>
          </w:p>
        </w:tc>
        <w:tc>
          <w:tcPr>
            <w:tcW w:w="1008" w:type="dxa"/>
            <w:vAlign w:val="center"/>
          </w:tcPr>
          <w:p w14:paraId="23A7BAC0" w14:textId="77777777" w:rsidR="007F7B91" w:rsidRDefault="00000000">
            <w:pPr>
              <w:spacing w:after="0"/>
            </w:pPr>
            <w:r>
              <w:rPr>
                <w:sz w:val="14"/>
              </w:rPr>
              <w:t>#28</w:t>
            </w:r>
          </w:p>
        </w:tc>
        <w:tc>
          <w:tcPr>
            <w:tcW w:w="2880" w:type="dxa"/>
            <w:vAlign w:val="center"/>
          </w:tcPr>
          <w:p w14:paraId="74B42C1E" w14:textId="77777777" w:rsidR="007F7B91" w:rsidRDefault="00000000">
            <w:pPr>
              <w:spacing w:after="0"/>
            </w:pPr>
            <w:r>
              <w:rPr>
                <w:sz w:val="14"/>
              </w:rPr>
              <w:t>Complete project documentation</w:t>
            </w:r>
          </w:p>
        </w:tc>
        <w:tc>
          <w:tcPr>
            <w:tcW w:w="4608" w:type="dxa"/>
            <w:vAlign w:val="center"/>
          </w:tcPr>
          <w:p w14:paraId="3F0D68F8" w14:textId="77777777" w:rsidR="007F7B91" w:rsidRDefault="00000000">
            <w:pPr>
              <w:spacing w:after="0"/>
            </w:pPr>
            <w:r>
              <w:rPr>
                <w:sz w:val="14"/>
              </w:rPr>
              <w:t>The project documentation shall be completed.</w:t>
            </w:r>
          </w:p>
        </w:tc>
      </w:tr>
    </w:tbl>
    <w:p w14:paraId="67252C9E" w14:textId="77777777" w:rsidR="007F7B91" w:rsidRDefault="007F7B91"/>
    <w:p w14:paraId="182D8BEF" w14:textId="77777777" w:rsidR="007F7B91" w:rsidRDefault="00000000">
      <w:pPr>
        <w:pStyle w:val="Heading2"/>
      </w:pPr>
      <w:r>
        <w:t>3.1 Functional Requirements – General Acceptance Notes</w:t>
      </w:r>
    </w:p>
    <w:p w14:paraId="265E094C" w14:textId="77777777" w:rsidR="007F7B91" w:rsidRDefault="00000000">
      <w:pPr>
        <w:pStyle w:val="ListBullet"/>
        <w:spacing w:after="40"/>
      </w:pPr>
      <w:r>
        <w:t>For each implementation issue, acceptance should be checked against the detailed acceptance criteria in the corresponding GitHub issue and the current application behavior.</w:t>
      </w:r>
    </w:p>
    <w:p w14:paraId="0097684D" w14:textId="77777777" w:rsidR="007F7B91" w:rsidRDefault="00000000">
      <w:pPr>
        <w:pStyle w:val="ListBullet"/>
        <w:spacing w:after="40"/>
      </w:pPr>
      <w:r>
        <w:t>For each testing issue, record the test cases executed, expected result, actual result, pass/fail outcome, and any linked bug or pull request.</w:t>
      </w:r>
    </w:p>
    <w:p w14:paraId="4B891495" w14:textId="77777777" w:rsidR="007F7B91" w:rsidRDefault="00000000">
      <w:pPr>
        <w:pStyle w:val="ListBullet"/>
        <w:spacing w:after="40"/>
      </w:pPr>
      <w:r>
        <w:lastRenderedPageBreak/>
        <w:t>Issue #25 (audit logging) is included as a requirement because it appears in the project issue list; its implementation should be verified against the current code.</w:t>
      </w:r>
    </w:p>
    <w:p w14:paraId="64E78453" w14:textId="77777777" w:rsidR="007F7B91" w:rsidRDefault="00000000">
      <w:pPr>
        <w:pStyle w:val="Heading1"/>
      </w:pPr>
      <w:r>
        <w:t>4. Non-Functional Requirements</w:t>
      </w:r>
    </w:p>
    <w:p w14:paraId="20CC548C" w14:textId="77777777" w:rsidR="007F7B91" w:rsidRDefault="00000000">
      <w:r>
        <w:t>Only the six issues explicitly titled with “NFR” are classified as Non-Functional Requirements. Their original issue numbers and titles are preserved exactly.</w:t>
      </w:r>
    </w:p>
    <w:tbl>
      <w:tblPr>
        <w:tblStyle w:val="TableGrid"/>
        <w:tblW w:w="0" w:type="auto"/>
        <w:jc w:val="center"/>
        <w:tblLook w:val="04A0" w:firstRow="1" w:lastRow="0" w:firstColumn="1" w:lastColumn="0" w:noHBand="0" w:noVBand="1"/>
      </w:tblPr>
      <w:tblGrid>
        <w:gridCol w:w="1152"/>
        <w:gridCol w:w="1008"/>
        <w:gridCol w:w="3168"/>
        <w:gridCol w:w="4320"/>
      </w:tblGrid>
      <w:tr w:rsidR="007F7B91" w14:paraId="78D88BFD" w14:textId="77777777">
        <w:trPr>
          <w:jc w:val="center"/>
        </w:trPr>
        <w:tc>
          <w:tcPr>
            <w:tcW w:w="1152" w:type="dxa"/>
            <w:shd w:val="clear" w:color="auto" w:fill="5B9BD5"/>
            <w:vAlign w:val="center"/>
          </w:tcPr>
          <w:p w14:paraId="59D44404" w14:textId="77777777" w:rsidR="007F7B91" w:rsidRDefault="00000000">
            <w:pPr>
              <w:spacing w:after="0"/>
            </w:pPr>
            <w:r>
              <w:rPr>
                <w:b/>
                <w:color w:val="FFFFFF"/>
                <w:sz w:val="14"/>
              </w:rPr>
              <w:t>NFR ID</w:t>
            </w:r>
          </w:p>
        </w:tc>
        <w:tc>
          <w:tcPr>
            <w:tcW w:w="1008" w:type="dxa"/>
            <w:shd w:val="clear" w:color="auto" w:fill="5B9BD5"/>
            <w:vAlign w:val="center"/>
          </w:tcPr>
          <w:p w14:paraId="3F424065" w14:textId="77777777" w:rsidR="007F7B91" w:rsidRDefault="00000000">
            <w:pPr>
              <w:spacing w:after="0"/>
            </w:pPr>
            <w:r>
              <w:rPr>
                <w:b/>
                <w:color w:val="FFFFFF"/>
                <w:sz w:val="14"/>
              </w:rPr>
              <w:t>GitHub issue</w:t>
            </w:r>
          </w:p>
        </w:tc>
        <w:tc>
          <w:tcPr>
            <w:tcW w:w="3168" w:type="dxa"/>
            <w:shd w:val="clear" w:color="auto" w:fill="5B9BD5"/>
            <w:vAlign w:val="center"/>
          </w:tcPr>
          <w:p w14:paraId="6BAD2E97" w14:textId="77777777" w:rsidR="007F7B91" w:rsidRDefault="00000000">
            <w:pPr>
              <w:spacing w:after="0"/>
            </w:pPr>
            <w:r>
              <w:rPr>
                <w:b/>
                <w:color w:val="FFFFFF"/>
                <w:sz w:val="14"/>
              </w:rPr>
              <w:t>Exact issue title</w:t>
            </w:r>
          </w:p>
        </w:tc>
        <w:tc>
          <w:tcPr>
            <w:tcW w:w="4320" w:type="dxa"/>
            <w:shd w:val="clear" w:color="auto" w:fill="5B9BD5"/>
            <w:vAlign w:val="center"/>
          </w:tcPr>
          <w:p w14:paraId="6DE15721" w14:textId="77777777" w:rsidR="007F7B91" w:rsidRDefault="00000000">
            <w:pPr>
              <w:spacing w:after="0"/>
            </w:pPr>
            <w:r>
              <w:rPr>
                <w:b/>
                <w:color w:val="FFFFFF"/>
                <w:sz w:val="14"/>
              </w:rPr>
              <w:t>Non-functional requirement statement</w:t>
            </w:r>
          </w:p>
        </w:tc>
      </w:tr>
      <w:tr w:rsidR="007F7B91" w14:paraId="315DAED3" w14:textId="77777777">
        <w:trPr>
          <w:jc w:val="center"/>
        </w:trPr>
        <w:tc>
          <w:tcPr>
            <w:tcW w:w="1152" w:type="dxa"/>
            <w:vAlign w:val="center"/>
          </w:tcPr>
          <w:p w14:paraId="267F649E" w14:textId="77777777" w:rsidR="007F7B91" w:rsidRDefault="00000000">
            <w:pPr>
              <w:spacing w:after="0"/>
            </w:pPr>
            <w:r>
              <w:rPr>
                <w:sz w:val="14"/>
              </w:rPr>
              <w:t>NFR-01</w:t>
            </w:r>
          </w:p>
        </w:tc>
        <w:tc>
          <w:tcPr>
            <w:tcW w:w="1008" w:type="dxa"/>
            <w:vAlign w:val="center"/>
          </w:tcPr>
          <w:p w14:paraId="0043D70C" w14:textId="77777777" w:rsidR="007F7B91" w:rsidRDefault="00000000">
            <w:pPr>
              <w:spacing w:after="0"/>
            </w:pPr>
            <w:r>
              <w:rPr>
                <w:sz w:val="14"/>
              </w:rPr>
              <w:t>#29</w:t>
            </w:r>
          </w:p>
        </w:tc>
        <w:tc>
          <w:tcPr>
            <w:tcW w:w="3168" w:type="dxa"/>
            <w:vAlign w:val="center"/>
          </w:tcPr>
          <w:p w14:paraId="459D8C13" w14:textId="77777777" w:rsidR="007F7B91" w:rsidRDefault="00000000">
            <w:pPr>
              <w:spacing w:after="0"/>
            </w:pPr>
            <w:r>
              <w:rPr>
                <w:sz w:val="14"/>
              </w:rPr>
              <w:t>NFR: Verify dashboard and list loading performance</w:t>
            </w:r>
          </w:p>
        </w:tc>
        <w:tc>
          <w:tcPr>
            <w:tcW w:w="4320" w:type="dxa"/>
            <w:vAlign w:val="center"/>
          </w:tcPr>
          <w:p w14:paraId="48138EE4" w14:textId="77777777" w:rsidR="007F7B91" w:rsidRDefault="00000000">
            <w:pPr>
              <w:spacing w:after="0"/>
            </w:pPr>
            <w:r>
              <w:rPr>
                <w:sz w:val="14"/>
              </w:rPr>
              <w:t>Dashboard and list loading performance shall be verified and evidence recorded.</w:t>
            </w:r>
          </w:p>
        </w:tc>
      </w:tr>
      <w:tr w:rsidR="007F7B91" w14:paraId="49D4DAED" w14:textId="77777777">
        <w:trPr>
          <w:jc w:val="center"/>
        </w:trPr>
        <w:tc>
          <w:tcPr>
            <w:tcW w:w="1152" w:type="dxa"/>
            <w:vAlign w:val="center"/>
          </w:tcPr>
          <w:p w14:paraId="7208A100" w14:textId="77777777" w:rsidR="007F7B91" w:rsidRDefault="00000000">
            <w:pPr>
              <w:spacing w:after="0"/>
            </w:pPr>
            <w:r>
              <w:rPr>
                <w:sz w:val="14"/>
              </w:rPr>
              <w:t>NFR-02</w:t>
            </w:r>
          </w:p>
        </w:tc>
        <w:tc>
          <w:tcPr>
            <w:tcW w:w="1008" w:type="dxa"/>
            <w:vAlign w:val="center"/>
          </w:tcPr>
          <w:p w14:paraId="501580B9" w14:textId="77777777" w:rsidR="007F7B91" w:rsidRDefault="00000000">
            <w:pPr>
              <w:spacing w:after="0"/>
            </w:pPr>
            <w:r>
              <w:rPr>
                <w:sz w:val="14"/>
              </w:rPr>
              <w:t>#30</w:t>
            </w:r>
          </w:p>
        </w:tc>
        <w:tc>
          <w:tcPr>
            <w:tcW w:w="3168" w:type="dxa"/>
            <w:vAlign w:val="center"/>
          </w:tcPr>
          <w:p w14:paraId="63F81FA2" w14:textId="77777777" w:rsidR="007F7B91" w:rsidRDefault="00000000">
            <w:pPr>
              <w:spacing w:after="0"/>
            </w:pPr>
            <w:r>
              <w:rPr>
                <w:sz w:val="14"/>
              </w:rPr>
              <w:t>NFR: Verify persistent storage of CRM records</w:t>
            </w:r>
          </w:p>
        </w:tc>
        <w:tc>
          <w:tcPr>
            <w:tcW w:w="4320" w:type="dxa"/>
            <w:vAlign w:val="center"/>
          </w:tcPr>
          <w:p w14:paraId="40E26F4E" w14:textId="77777777" w:rsidR="007F7B91" w:rsidRDefault="00000000">
            <w:pPr>
              <w:spacing w:after="0"/>
            </w:pPr>
            <w:r>
              <w:rPr>
                <w:sz w:val="14"/>
              </w:rPr>
              <w:t>The persistence of CRM records shall be verified across normal save/reload/retrieval flows.</w:t>
            </w:r>
          </w:p>
        </w:tc>
      </w:tr>
      <w:tr w:rsidR="007F7B91" w14:paraId="4F79AC36" w14:textId="77777777">
        <w:trPr>
          <w:jc w:val="center"/>
        </w:trPr>
        <w:tc>
          <w:tcPr>
            <w:tcW w:w="1152" w:type="dxa"/>
            <w:vAlign w:val="center"/>
          </w:tcPr>
          <w:p w14:paraId="05DF9CE7" w14:textId="77777777" w:rsidR="007F7B91" w:rsidRDefault="00000000">
            <w:pPr>
              <w:spacing w:after="0"/>
            </w:pPr>
            <w:r>
              <w:rPr>
                <w:sz w:val="14"/>
              </w:rPr>
              <w:t>NFR-03</w:t>
            </w:r>
          </w:p>
        </w:tc>
        <w:tc>
          <w:tcPr>
            <w:tcW w:w="1008" w:type="dxa"/>
            <w:vAlign w:val="center"/>
          </w:tcPr>
          <w:p w14:paraId="6E93057C" w14:textId="77777777" w:rsidR="007F7B91" w:rsidRDefault="00000000">
            <w:pPr>
              <w:spacing w:after="0"/>
            </w:pPr>
            <w:r>
              <w:rPr>
                <w:sz w:val="14"/>
              </w:rPr>
              <w:t>#31</w:t>
            </w:r>
          </w:p>
        </w:tc>
        <w:tc>
          <w:tcPr>
            <w:tcW w:w="3168" w:type="dxa"/>
            <w:vAlign w:val="center"/>
          </w:tcPr>
          <w:p w14:paraId="19464F66" w14:textId="77777777" w:rsidR="007F7B91" w:rsidRDefault="00000000">
            <w:pPr>
              <w:spacing w:after="0"/>
            </w:pPr>
            <w:r>
              <w:rPr>
                <w:sz w:val="14"/>
              </w:rPr>
              <w:t>NFR: Verify modular and maintainable application structure</w:t>
            </w:r>
          </w:p>
        </w:tc>
        <w:tc>
          <w:tcPr>
            <w:tcW w:w="4320" w:type="dxa"/>
            <w:vAlign w:val="center"/>
          </w:tcPr>
          <w:p w14:paraId="3960BE84" w14:textId="77777777" w:rsidR="007F7B91" w:rsidRDefault="00000000">
            <w:pPr>
              <w:spacing w:after="0"/>
            </w:pPr>
            <w:r>
              <w:rPr>
                <w:sz w:val="14"/>
              </w:rPr>
              <w:t>The application structure shall be reviewed for modularity and maintainability.</w:t>
            </w:r>
          </w:p>
        </w:tc>
      </w:tr>
      <w:tr w:rsidR="007F7B91" w14:paraId="0EC0CB6C" w14:textId="77777777">
        <w:trPr>
          <w:jc w:val="center"/>
        </w:trPr>
        <w:tc>
          <w:tcPr>
            <w:tcW w:w="1152" w:type="dxa"/>
            <w:vAlign w:val="center"/>
          </w:tcPr>
          <w:p w14:paraId="09D080CB" w14:textId="77777777" w:rsidR="007F7B91" w:rsidRDefault="00000000">
            <w:pPr>
              <w:spacing w:after="0"/>
            </w:pPr>
            <w:r>
              <w:rPr>
                <w:sz w:val="14"/>
              </w:rPr>
              <w:t>NFR-04</w:t>
            </w:r>
          </w:p>
        </w:tc>
        <w:tc>
          <w:tcPr>
            <w:tcW w:w="1008" w:type="dxa"/>
            <w:vAlign w:val="center"/>
          </w:tcPr>
          <w:p w14:paraId="1EE991D0" w14:textId="77777777" w:rsidR="007F7B91" w:rsidRDefault="00000000">
            <w:pPr>
              <w:spacing w:after="0"/>
            </w:pPr>
            <w:r>
              <w:rPr>
                <w:sz w:val="14"/>
              </w:rPr>
              <w:t>#32</w:t>
            </w:r>
          </w:p>
        </w:tc>
        <w:tc>
          <w:tcPr>
            <w:tcW w:w="3168" w:type="dxa"/>
            <w:vAlign w:val="center"/>
          </w:tcPr>
          <w:p w14:paraId="018B9688" w14:textId="77777777" w:rsidR="007F7B91" w:rsidRDefault="00000000">
            <w:pPr>
              <w:spacing w:after="0"/>
            </w:pPr>
            <w:r>
              <w:rPr>
                <w:sz w:val="14"/>
              </w:rPr>
              <w:t>NFR: Verify safe error handling and secret protection</w:t>
            </w:r>
          </w:p>
        </w:tc>
        <w:tc>
          <w:tcPr>
            <w:tcW w:w="4320" w:type="dxa"/>
            <w:vAlign w:val="center"/>
          </w:tcPr>
          <w:p w14:paraId="631A9B32" w14:textId="77777777" w:rsidR="007F7B91" w:rsidRDefault="00000000">
            <w:pPr>
              <w:spacing w:after="0"/>
            </w:pPr>
            <w:r>
              <w:rPr>
                <w:sz w:val="14"/>
              </w:rPr>
              <w:t>Error handling shall avoid unsafe exposure of sensitive details, and secrets shall be protected.</w:t>
            </w:r>
          </w:p>
        </w:tc>
      </w:tr>
      <w:tr w:rsidR="007F7B91" w14:paraId="2C4D0911" w14:textId="77777777">
        <w:trPr>
          <w:jc w:val="center"/>
        </w:trPr>
        <w:tc>
          <w:tcPr>
            <w:tcW w:w="1152" w:type="dxa"/>
            <w:vAlign w:val="center"/>
          </w:tcPr>
          <w:p w14:paraId="1548AFA6" w14:textId="77777777" w:rsidR="007F7B91" w:rsidRDefault="00000000">
            <w:pPr>
              <w:spacing w:after="0"/>
            </w:pPr>
            <w:r>
              <w:rPr>
                <w:sz w:val="14"/>
              </w:rPr>
              <w:t>NFR-05</w:t>
            </w:r>
          </w:p>
        </w:tc>
        <w:tc>
          <w:tcPr>
            <w:tcW w:w="1008" w:type="dxa"/>
            <w:vAlign w:val="center"/>
          </w:tcPr>
          <w:p w14:paraId="20873CBD" w14:textId="77777777" w:rsidR="007F7B91" w:rsidRDefault="00000000">
            <w:pPr>
              <w:spacing w:after="0"/>
            </w:pPr>
            <w:r>
              <w:rPr>
                <w:sz w:val="14"/>
              </w:rPr>
              <w:t>#33</w:t>
            </w:r>
          </w:p>
        </w:tc>
        <w:tc>
          <w:tcPr>
            <w:tcW w:w="3168" w:type="dxa"/>
            <w:vAlign w:val="center"/>
          </w:tcPr>
          <w:p w14:paraId="7F31D26F" w14:textId="77777777" w:rsidR="007F7B91" w:rsidRDefault="00000000">
            <w:pPr>
              <w:spacing w:after="0"/>
            </w:pPr>
            <w:r>
              <w:rPr>
                <w:sz w:val="14"/>
              </w:rPr>
              <w:t>NFR: Verify responsive and consistent user interface</w:t>
            </w:r>
          </w:p>
        </w:tc>
        <w:tc>
          <w:tcPr>
            <w:tcW w:w="4320" w:type="dxa"/>
            <w:vAlign w:val="center"/>
          </w:tcPr>
          <w:p w14:paraId="3562D9DF" w14:textId="77777777" w:rsidR="007F7B91" w:rsidRDefault="00000000">
            <w:pPr>
              <w:spacing w:after="0"/>
            </w:pPr>
            <w:r>
              <w:rPr>
                <w:sz w:val="14"/>
              </w:rPr>
              <w:t>The user interface shall be checked for responsiveness and visual consistency across supported screen sizes.</w:t>
            </w:r>
          </w:p>
        </w:tc>
      </w:tr>
      <w:tr w:rsidR="007F7B91" w14:paraId="126A70C9" w14:textId="77777777">
        <w:trPr>
          <w:jc w:val="center"/>
        </w:trPr>
        <w:tc>
          <w:tcPr>
            <w:tcW w:w="1152" w:type="dxa"/>
            <w:vAlign w:val="center"/>
          </w:tcPr>
          <w:p w14:paraId="2261AED7" w14:textId="77777777" w:rsidR="007F7B91" w:rsidRDefault="00000000">
            <w:pPr>
              <w:spacing w:after="0"/>
            </w:pPr>
            <w:r>
              <w:rPr>
                <w:sz w:val="14"/>
              </w:rPr>
              <w:t>NFR-06</w:t>
            </w:r>
          </w:p>
        </w:tc>
        <w:tc>
          <w:tcPr>
            <w:tcW w:w="1008" w:type="dxa"/>
            <w:vAlign w:val="center"/>
          </w:tcPr>
          <w:p w14:paraId="187D2388" w14:textId="77777777" w:rsidR="007F7B91" w:rsidRDefault="00000000">
            <w:pPr>
              <w:spacing w:after="0"/>
            </w:pPr>
            <w:r>
              <w:rPr>
                <w:sz w:val="14"/>
              </w:rPr>
              <w:t>#34</w:t>
            </w:r>
          </w:p>
        </w:tc>
        <w:tc>
          <w:tcPr>
            <w:tcW w:w="3168" w:type="dxa"/>
            <w:vAlign w:val="center"/>
          </w:tcPr>
          <w:p w14:paraId="13C8DF71" w14:textId="77777777" w:rsidR="007F7B91" w:rsidRDefault="00000000">
            <w:pPr>
              <w:spacing w:after="0"/>
            </w:pPr>
            <w:r>
              <w:rPr>
                <w:sz w:val="14"/>
              </w:rPr>
              <w:t>NFR: Verify protection of pages and APIs</w:t>
            </w:r>
          </w:p>
        </w:tc>
        <w:tc>
          <w:tcPr>
            <w:tcW w:w="4320" w:type="dxa"/>
            <w:vAlign w:val="center"/>
          </w:tcPr>
          <w:p w14:paraId="1C30AD06" w14:textId="77777777" w:rsidR="007F7B91" w:rsidRDefault="00000000">
            <w:pPr>
              <w:spacing w:after="0"/>
            </w:pPr>
            <w:r>
              <w:rPr>
                <w:sz w:val="14"/>
              </w:rPr>
              <w:t>Protected pages and API endpoints shall enforce authentication/authorization as appropriate.</w:t>
            </w:r>
          </w:p>
        </w:tc>
      </w:tr>
    </w:tbl>
    <w:p w14:paraId="18758BF0" w14:textId="77777777" w:rsidR="007F7B91" w:rsidRDefault="007F7B91"/>
    <w:p w14:paraId="70864383" w14:textId="77777777" w:rsidR="007F7B91" w:rsidRDefault="00000000">
      <w:pPr>
        <w:pStyle w:val="Heading2"/>
      </w:pPr>
      <w:r>
        <w:t>4.1 Verification Evidence</w:t>
      </w:r>
    </w:p>
    <w:p w14:paraId="69D8E3CF" w14:textId="77777777" w:rsidR="007F7B91" w:rsidRDefault="00000000">
      <w:pPr>
        <w:pStyle w:val="Heading1"/>
      </w:pPr>
      <w:r>
        <w:t>5. External Interface Requirements</w:t>
      </w:r>
    </w:p>
    <w:p w14:paraId="40A879B4" w14:textId="77777777" w:rsidR="007F7B91" w:rsidRDefault="00000000">
      <w:pPr>
        <w:pStyle w:val="Heading2"/>
      </w:pPr>
      <w:r>
        <w:t>5.1 User Interface</w:t>
      </w:r>
    </w:p>
    <w:p w14:paraId="1A51D1C0" w14:textId="77777777" w:rsidR="007F7B91" w:rsidRDefault="00000000">
      <w:r>
        <w:t>Users access CRM features through the web interface. Navigation and page access should follow the authentication and role-based access-control requirements (Issues #6–#9). UI responsiveness and consistency are covered by Non-Functional Requirement NFR-05 / Issue #33.</w:t>
      </w:r>
    </w:p>
    <w:p w14:paraId="4FE860AE" w14:textId="77777777" w:rsidR="007F7B91" w:rsidRDefault="00000000">
      <w:pPr>
        <w:pStyle w:val="Heading2"/>
      </w:pPr>
      <w:r>
        <w:t>5.2 Software Interfaces</w:t>
      </w:r>
    </w:p>
    <w:p w14:paraId="20D1DA51" w14:textId="77777777" w:rsidR="007F7B91" w:rsidRDefault="00000000">
      <w:pPr>
        <w:pStyle w:val="ListBullet"/>
        <w:spacing w:after="40"/>
      </w:pPr>
      <w:r>
        <w:t>Frontend: React and TypeScript (project context).</w:t>
      </w:r>
    </w:p>
    <w:p w14:paraId="2DB10681" w14:textId="77777777" w:rsidR="007F7B91" w:rsidRDefault="00000000">
      <w:pPr>
        <w:pStyle w:val="ListBullet"/>
        <w:spacing w:after="40"/>
      </w:pPr>
      <w:r>
        <w:t>Backend: Node.js and Express (project context).</w:t>
      </w:r>
    </w:p>
    <w:p w14:paraId="7B535BBA" w14:textId="77777777" w:rsidR="007F7B91" w:rsidRDefault="00000000">
      <w:pPr>
        <w:pStyle w:val="ListBullet"/>
        <w:spacing w:after="40"/>
      </w:pPr>
      <w:r>
        <w:t>Database: MongoDB with Mongoose (project context).</w:t>
      </w:r>
    </w:p>
    <w:p w14:paraId="47F2D8BE" w14:textId="77777777" w:rsidR="007F7B91" w:rsidRDefault="00000000">
      <w:pPr>
        <w:pStyle w:val="ListBullet"/>
        <w:spacing w:after="40"/>
      </w:pPr>
      <w:r>
        <w:t>CI workflow: GitHub Actions and pull-request checks (Issue #26).</w:t>
      </w:r>
    </w:p>
    <w:p w14:paraId="4A71D9B3" w14:textId="77777777" w:rsidR="007F7B91" w:rsidRDefault="00000000">
      <w:pPr>
        <w:pStyle w:val="Heading2"/>
      </w:pPr>
      <w:r>
        <w:t>5.3 API and Data Interfaces</w:t>
      </w:r>
    </w:p>
    <w:p w14:paraId="0CB9785B" w14:textId="77777777" w:rsidR="007F7B91" w:rsidRDefault="00000000">
      <w:r>
        <w:t>The system exchanges requests and responses between the frontend and backend and stores CRM records in the database. The exact endpoint contracts, field constraints, and API schemas should be taken from the current source code and repository documentation; they are not inferred in detail in this SRS.</w:t>
      </w:r>
    </w:p>
    <w:p w14:paraId="424AE3BF" w14:textId="77777777" w:rsidR="007F7B91" w:rsidRDefault="00000000">
      <w:pPr>
        <w:pStyle w:val="Heading1"/>
      </w:pPr>
      <w:r>
        <w:t>6. Quality Attributes and Verification</w:t>
      </w:r>
    </w:p>
    <w:tbl>
      <w:tblPr>
        <w:tblStyle w:val="TableGrid"/>
        <w:tblW w:w="0" w:type="auto"/>
        <w:jc w:val="center"/>
        <w:tblLook w:val="04A0" w:firstRow="1" w:lastRow="0" w:firstColumn="1" w:lastColumn="0" w:noHBand="0" w:noVBand="1"/>
      </w:tblPr>
      <w:tblGrid>
        <w:gridCol w:w="2056"/>
        <w:gridCol w:w="1557"/>
        <w:gridCol w:w="5443"/>
      </w:tblGrid>
      <w:tr w:rsidR="00C1212E" w14:paraId="747FC34E" w14:textId="77777777" w:rsidTr="00C1212E">
        <w:trPr>
          <w:jc w:val="center"/>
        </w:trPr>
        <w:tc>
          <w:tcPr>
            <w:tcW w:w="2056" w:type="dxa"/>
            <w:shd w:val="clear" w:color="auto" w:fill="5B9BD5"/>
            <w:vAlign w:val="center"/>
          </w:tcPr>
          <w:p w14:paraId="4E0FE210" w14:textId="77777777" w:rsidR="00C1212E" w:rsidRDefault="00C1212E">
            <w:pPr>
              <w:spacing w:after="0"/>
            </w:pPr>
            <w:r>
              <w:rPr>
                <w:b/>
                <w:color w:val="FFFFFF"/>
                <w:sz w:val="15"/>
              </w:rPr>
              <w:t>Quality area</w:t>
            </w:r>
          </w:p>
        </w:tc>
        <w:tc>
          <w:tcPr>
            <w:tcW w:w="1557" w:type="dxa"/>
            <w:shd w:val="clear" w:color="auto" w:fill="5B9BD5"/>
            <w:vAlign w:val="center"/>
          </w:tcPr>
          <w:p w14:paraId="52606B2F" w14:textId="77777777" w:rsidR="00C1212E" w:rsidRDefault="00C1212E">
            <w:pPr>
              <w:spacing w:after="0"/>
            </w:pPr>
            <w:r>
              <w:rPr>
                <w:b/>
                <w:color w:val="FFFFFF"/>
                <w:sz w:val="15"/>
              </w:rPr>
              <w:t>Linked issue</w:t>
            </w:r>
          </w:p>
        </w:tc>
        <w:tc>
          <w:tcPr>
            <w:tcW w:w="5443" w:type="dxa"/>
            <w:shd w:val="clear" w:color="auto" w:fill="5B9BD5"/>
            <w:vAlign w:val="center"/>
          </w:tcPr>
          <w:p w14:paraId="57FCCF14" w14:textId="77777777" w:rsidR="00C1212E" w:rsidRDefault="00C1212E">
            <w:pPr>
              <w:spacing w:after="0"/>
            </w:pPr>
            <w:r>
              <w:rPr>
                <w:b/>
                <w:color w:val="FFFFFF"/>
                <w:sz w:val="15"/>
              </w:rPr>
              <w:t>What to verify</w:t>
            </w:r>
          </w:p>
        </w:tc>
      </w:tr>
      <w:tr w:rsidR="00C1212E" w14:paraId="348D6B59" w14:textId="77777777" w:rsidTr="00C1212E">
        <w:trPr>
          <w:jc w:val="center"/>
        </w:trPr>
        <w:tc>
          <w:tcPr>
            <w:tcW w:w="2056" w:type="dxa"/>
            <w:vAlign w:val="center"/>
          </w:tcPr>
          <w:p w14:paraId="64748D61" w14:textId="77777777" w:rsidR="00C1212E" w:rsidRDefault="00C1212E">
            <w:pPr>
              <w:spacing w:after="0"/>
            </w:pPr>
            <w:r>
              <w:rPr>
                <w:sz w:val="15"/>
              </w:rPr>
              <w:t>Performance</w:t>
            </w:r>
          </w:p>
        </w:tc>
        <w:tc>
          <w:tcPr>
            <w:tcW w:w="1557" w:type="dxa"/>
            <w:vAlign w:val="center"/>
          </w:tcPr>
          <w:p w14:paraId="6660C0CA" w14:textId="77777777" w:rsidR="00C1212E" w:rsidRDefault="00C1212E">
            <w:pPr>
              <w:spacing w:after="0"/>
            </w:pPr>
            <w:r>
              <w:rPr>
                <w:sz w:val="15"/>
              </w:rPr>
              <w:t>#29 / NFR-01</w:t>
            </w:r>
          </w:p>
        </w:tc>
        <w:tc>
          <w:tcPr>
            <w:tcW w:w="5443" w:type="dxa"/>
            <w:vAlign w:val="center"/>
          </w:tcPr>
          <w:p w14:paraId="28D0FD92" w14:textId="77777777" w:rsidR="00C1212E" w:rsidRDefault="00C1212E">
            <w:pPr>
              <w:spacing w:after="0"/>
            </w:pPr>
            <w:r>
              <w:rPr>
                <w:sz w:val="15"/>
              </w:rPr>
              <w:t>Measure dashboard/list loading under a documented test setup and record results.</w:t>
            </w:r>
          </w:p>
        </w:tc>
      </w:tr>
      <w:tr w:rsidR="00C1212E" w14:paraId="328354AD" w14:textId="77777777" w:rsidTr="00C1212E">
        <w:trPr>
          <w:jc w:val="center"/>
        </w:trPr>
        <w:tc>
          <w:tcPr>
            <w:tcW w:w="2056" w:type="dxa"/>
            <w:vAlign w:val="center"/>
          </w:tcPr>
          <w:p w14:paraId="305C01FC" w14:textId="77777777" w:rsidR="00C1212E" w:rsidRDefault="00C1212E">
            <w:pPr>
              <w:spacing w:after="0"/>
            </w:pPr>
            <w:r>
              <w:rPr>
                <w:sz w:val="15"/>
              </w:rPr>
              <w:t>Data persistence</w:t>
            </w:r>
          </w:p>
        </w:tc>
        <w:tc>
          <w:tcPr>
            <w:tcW w:w="1557" w:type="dxa"/>
            <w:vAlign w:val="center"/>
          </w:tcPr>
          <w:p w14:paraId="54C4F36B" w14:textId="77777777" w:rsidR="00C1212E" w:rsidRDefault="00C1212E">
            <w:pPr>
              <w:spacing w:after="0"/>
            </w:pPr>
            <w:r>
              <w:rPr>
                <w:sz w:val="15"/>
              </w:rPr>
              <w:t>#30 / NFR-02</w:t>
            </w:r>
          </w:p>
        </w:tc>
        <w:tc>
          <w:tcPr>
            <w:tcW w:w="5443" w:type="dxa"/>
            <w:vAlign w:val="center"/>
          </w:tcPr>
          <w:p w14:paraId="22BB25AB" w14:textId="77777777" w:rsidR="00C1212E" w:rsidRDefault="00C1212E">
            <w:pPr>
              <w:spacing w:after="0"/>
            </w:pPr>
            <w:r>
              <w:rPr>
                <w:sz w:val="15"/>
              </w:rPr>
              <w:t>Create/update records, reload or retrieve them, and confirm expected persistence.</w:t>
            </w:r>
          </w:p>
        </w:tc>
      </w:tr>
      <w:tr w:rsidR="00C1212E" w14:paraId="0086FF74" w14:textId="77777777" w:rsidTr="00C1212E">
        <w:trPr>
          <w:jc w:val="center"/>
        </w:trPr>
        <w:tc>
          <w:tcPr>
            <w:tcW w:w="2056" w:type="dxa"/>
            <w:vAlign w:val="center"/>
          </w:tcPr>
          <w:p w14:paraId="73545134" w14:textId="77777777" w:rsidR="00C1212E" w:rsidRDefault="00C1212E">
            <w:pPr>
              <w:spacing w:after="0"/>
            </w:pPr>
            <w:r>
              <w:rPr>
                <w:sz w:val="15"/>
              </w:rPr>
              <w:t>Maintainability</w:t>
            </w:r>
          </w:p>
        </w:tc>
        <w:tc>
          <w:tcPr>
            <w:tcW w:w="1557" w:type="dxa"/>
            <w:vAlign w:val="center"/>
          </w:tcPr>
          <w:p w14:paraId="04BC33DD" w14:textId="77777777" w:rsidR="00C1212E" w:rsidRDefault="00C1212E">
            <w:pPr>
              <w:spacing w:after="0"/>
            </w:pPr>
            <w:r>
              <w:rPr>
                <w:sz w:val="15"/>
              </w:rPr>
              <w:t>#31 / NFR-03</w:t>
            </w:r>
          </w:p>
        </w:tc>
        <w:tc>
          <w:tcPr>
            <w:tcW w:w="5443" w:type="dxa"/>
            <w:vAlign w:val="center"/>
          </w:tcPr>
          <w:p w14:paraId="431E59CF" w14:textId="77777777" w:rsidR="00C1212E" w:rsidRDefault="00C1212E">
            <w:pPr>
              <w:spacing w:after="0"/>
            </w:pPr>
            <w:r>
              <w:rPr>
                <w:sz w:val="15"/>
              </w:rPr>
              <w:t>Review separation of modules, routes, models, and reusable components.</w:t>
            </w:r>
          </w:p>
        </w:tc>
      </w:tr>
      <w:tr w:rsidR="00C1212E" w14:paraId="5EE337F7" w14:textId="77777777" w:rsidTr="00C1212E">
        <w:trPr>
          <w:jc w:val="center"/>
        </w:trPr>
        <w:tc>
          <w:tcPr>
            <w:tcW w:w="2056" w:type="dxa"/>
            <w:vAlign w:val="center"/>
          </w:tcPr>
          <w:p w14:paraId="5602B252" w14:textId="77777777" w:rsidR="00C1212E" w:rsidRDefault="00C1212E">
            <w:pPr>
              <w:spacing w:after="0"/>
            </w:pPr>
            <w:r>
              <w:rPr>
                <w:sz w:val="15"/>
              </w:rPr>
              <w:t>Error handling and secret protection</w:t>
            </w:r>
          </w:p>
        </w:tc>
        <w:tc>
          <w:tcPr>
            <w:tcW w:w="1557" w:type="dxa"/>
            <w:vAlign w:val="center"/>
          </w:tcPr>
          <w:p w14:paraId="407FE1EF" w14:textId="77777777" w:rsidR="00C1212E" w:rsidRDefault="00C1212E">
            <w:pPr>
              <w:spacing w:after="0"/>
            </w:pPr>
            <w:r>
              <w:rPr>
                <w:sz w:val="15"/>
              </w:rPr>
              <w:t>#32 / NFR-04</w:t>
            </w:r>
          </w:p>
        </w:tc>
        <w:tc>
          <w:tcPr>
            <w:tcW w:w="5443" w:type="dxa"/>
            <w:vAlign w:val="center"/>
          </w:tcPr>
          <w:p w14:paraId="050B7395" w14:textId="77777777" w:rsidR="00C1212E" w:rsidRDefault="00C1212E">
            <w:pPr>
              <w:spacing w:after="0"/>
            </w:pPr>
            <w:r>
              <w:rPr>
                <w:sz w:val="15"/>
              </w:rPr>
              <w:t>Check error responses and ensure credentials/secrets are not exposed in code or client-visible errors.</w:t>
            </w:r>
          </w:p>
        </w:tc>
      </w:tr>
      <w:tr w:rsidR="00C1212E" w14:paraId="76998B1F" w14:textId="77777777" w:rsidTr="00C1212E">
        <w:trPr>
          <w:jc w:val="center"/>
        </w:trPr>
        <w:tc>
          <w:tcPr>
            <w:tcW w:w="2056" w:type="dxa"/>
            <w:vAlign w:val="center"/>
          </w:tcPr>
          <w:p w14:paraId="4DE6E229" w14:textId="77777777" w:rsidR="00C1212E" w:rsidRDefault="00C1212E">
            <w:pPr>
              <w:spacing w:after="0"/>
            </w:pPr>
            <w:r>
              <w:rPr>
                <w:sz w:val="15"/>
              </w:rPr>
              <w:t>Responsive UI and consistency</w:t>
            </w:r>
          </w:p>
        </w:tc>
        <w:tc>
          <w:tcPr>
            <w:tcW w:w="1557" w:type="dxa"/>
            <w:vAlign w:val="center"/>
          </w:tcPr>
          <w:p w14:paraId="2D7F1A29" w14:textId="77777777" w:rsidR="00C1212E" w:rsidRDefault="00C1212E">
            <w:pPr>
              <w:spacing w:after="0"/>
            </w:pPr>
            <w:r>
              <w:rPr>
                <w:sz w:val="15"/>
              </w:rPr>
              <w:t>#33 / NFR-05</w:t>
            </w:r>
          </w:p>
        </w:tc>
        <w:tc>
          <w:tcPr>
            <w:tcW w:w="5443" w:type="dxa"/>
            <w:vAlign w:val="center"/>
          </w:tcPr>
          <w:p w14:paraId="001B5384" w14:textId="77777777" w:rsidR="00C1212E" w:rsidRDefault="00C1212E">
            <w:pPr>
              <w:spacing w:after="0"/>
            </w:pPr>
            <w:r>
              <w:rPr>
                <w:sz w:val="15"/>
              </w:rPr>
              <w:t>Check supported screen sizes and consistency of layout, controls, and navigation.</w:t>
            </w:r>
          </w:p>
        </w:tc>
      </w:tr>
      <w:tr w:rsidR="00C1212E" w14:paraId="619991F6" w14:textId="77777777" w:rsidTr="00C1212E">
        <w:trPr>
          <w:jc w:val="center"/>
        </w:trPr>
        <w:tc>
          <w:tcPr>
            <w:tcW w:w="2056" w:type="dxa"/>
            <w:vAlign w:val="center"/>
          </w:tcPr>
          <w:p w14:paraId="7B7B2E93" w14:textId="77777777" w:rsidR="00C1212E" w:rsidRDefault="00C1212E">
            <w:pPr>
              <w:spacing w:after="0"/>
            </w:pPr>
            <w:r>
              <w:rPr>
                <w:sz w:val="15"/>
              </w:rPr>
              <w:t>Page/API protection</w:t>
            </w:r>
          </w:p>
        </w:tc>
        <w:tc>
          <w:tcPr>
            <w:tcW w:w="1557" w:type="dxa"/>
            <w:vAlign w:val="center"/>
          </w:tcPr>
          <w:p w14:paraId="3FB6C998" w14:textId="77777777" w:rsidR="00C1212E" w:rsidRDefault="00C1212E">
            <w:pPr>
              <w:spacing w:after="0"/>
            </w:pPr>
            <w:r>
              <w:rPr>
                <w:sz w:val="15"/>
              </w:rPr>
              <w:t>#34 / NFR-06</w:t>
            </w:r>
          </w:p>
        </w:tc>
        <w:tc>
          <w:tcPr>
            <w:tcW w:w="5443" w:type="dxa"/>
            <w:vAlign w:val="center"/>
          </w:tcPr>
          <w:p w14:paraId="6260A05D" w14:textId="77777777" w:rsidR="00C1212E" w:rsidRDefault="00C1212E">
            <w:pPr>
              <w:spacing w:after="0"/>
            </w:pPr>
            <w:r>
              <w:rPr>
                <w:sz w:val="15"/>
              </w:rPr>
              <w:t>Test unauthorized and role-restricted access to protected pages and API endpoints.</w:t>
            </w:r>
          </w:p>
        </w:tc>
      </w:tr>
    </w:tbl>
    <w:p w14:paraId="5B81627B" w14:textId="77777777" w:rsidR="007F7B91" w:rsidRDefault="007F7B91"/>
    <w:p w14:paraId="0DABF9E7" w14:textId="77777777" w:rsidR="007F7B91" w:rsidRDefault="00000000">
      <w:pPr>
        <w:pStyle w:val="Heading1"/>
      </w:pPr>
      <w:r>
        <w:lastRenderedPageBreak/>
        <w:t>7. Project Work Breakdown (Epics)</w:t>
      </w:r>
    </w:p>
    <w:tbl>
      <w:tblPr>
        <w:tblStyle w:val="TableGrid"/>
        <w:tblW w:w="0" w:type="auto"/>
        <w:jc w:val="center"/>
        <w:tblLook w:val="04A0" w:firstRow="1" w:lastRow="0" w:firstColumn="1" w:lastColumn="0" w:noHBand="0" w:noVBand="1"/>
      </w:tblPr>
      <w:tblGrid>
        <w:gridCol w:w="1225"/>
        <w:gridCol w:w="3875"/>
      </w:tblGrid>
      <w:tr w:rsidR="00C1212E" w14:paraId="798C9DDE" w14:textId="77777777" w:rsidTr="00C1212E">
        <w:trPr>
          <w:jc w:val="center"/>
        </w:trPr>
        <w:tc>
          <w:tcPr>
            <w:tcW w:w="1225" w:type="dxa"/>
            <w:shd w:val="clear" w:color="auto" w:fill="5B9BD5"/>
            <w:vAlign w:val="center"/>
          </w:tcPr>
          <w:p w14:paraId="199ED801" w14:textId="77777777" w:rsidR="00C1212E" w:rsidRDefault="00C1212E">
            <w:pPr>
              <w:spacing w:after="0"/>
            </w:pPr>
            <w:r>
              <w:rPr>
                <w:b/>
                <w:color w:val="FFFFFF"/>
                <w:sz w:val="15"/>
              </w:rPr>
              <w:t>Epic issue</w:t>
            </w:r>
          </w:p>
        </w:tc>
        <w:tc>
          <w:tcPr>
            <w:tcW w:w="3875" w:type="dxa"/>
            <w:shd w:val="clear" w:color="auto" w:fill="5B9BD5"/>
            <w:vAlign w:val="center"/>
          </w:tcPr>
          <w:p w14:paraId="7DD163F8" w14:textId="77777777" w:rsidR="00C1212E" w:rsidRDefault="00C1212E">
            <w:pPr>
              <w:spacing w:after="0"/>
            </w:pPr>
            <w:r>
              <w:rPr>
                <w:b/>
                <w:color w:val="FFFFFF"/>
                <w:sz w:val="15"/>
              </w:rPr>
              <w:t>Exact epic title</w:t>
            </w:r>
          </w:p>
        </w:tc>
      </w:tr>
      <w:tr w:rsidR="00C1212E" w14:paraId="33992FEB" w14:textId="77777777" w:rsidTr="00C1212E">
        <w:trPr>
          <w:jc w:val="center"/>
        </w:trPr>
        <w:tc>
          <w:tcPr>
            <w:tcW w:w="1225" w:type="dxa"/>
            <w:vAlign w:val="center"/>
          </w:tcPr>
          <w:p w14:paraId="22913786" w14:textId="77777777" w:rsidR="00C1212E" w:rsidRDefault="00C1212E">
            <w:pPr>
              <w:spacing w:after="0"/>
            </w:pPr>
            <w:r>
              <w:rPr>
                <w:sz w:val="15"/>
              </w:rPr>
              <w:t>#2</w:t>
            </w:r>
          </w:p>
        </w:tc>
        <w:tc>
          <w:tcPr>
            <w:tcW w:w="3875" w:type="dxa"/>
            <w:vAlign w:val="center"/>
          </w:tcPr>
          <w:p w14:paraId="380BDC7B" w14:textId="77777777" w:rsidR="00C1212E" w:rsidRDefault="00C1212E">
            <w:pPr>
              <w:spacing w:after="0"/>
            </w:pPr>
            <w:r>
              <w:rPr>
                <w:sz w:val="15"/>
              </w:rPr>
              <w:t>Epic 1 - Authentication &amp; User Management</w:t>
            </w:r>
          </w:p>
        </w:tc>
      </w:tr>
      <w:tr w:rsidR="00C1212E" w14:paraId="6A2DD692" w14:textId="77777777" w:rsidTr="00C1212E">
        <w:trPr>
          <w:jc w:val="center"/>
        </w:trPr>
        <w:tc>
          <w:tcPr>
            <w:tcW w:w="1225" w:type="dxa"/>
            <w:vAlign w:val="center"/>
          </w:tcPr>
          <w:p w14:paraId="16D01514" w14:textId="77777777" w:rsidR="00C1212E" w:rsidRDefault="00C1212E">
            <w:pPr>
              <w:spacing w:after="0"/>
            </w:pPr>
            <w:r>
              <w:rPr>
                <w:sz w:val="15"/>
              </w:rPr>
              <w:t>#3</w:t>
            </w:r>
          </w:p>
        </w:tc>
        <w:tc>
          <w:tcPr>
            <w:tcW w:w="3875" w:type="dxa"/>
            <w:vAlign w:val="center"/>
          </w:tcPr>
          <w:p w14:paraId="47C56E6A" w14:textId="77777777" w:rsidR="00C1212E" w:rsidRDefault="00C1212E">
            <w:pPr>
              <w:spacing w:after="0"/>
            </w:pPr>
            <w:r>
              <w:rPr>
                <w:sz w:val="15"/>
              </w:rPr>
              <w:t>Epic 2 - Lead &amp; Customer Management</w:t>
            </w:r>
          </w:p>
        </w:tc>
      </w:tr>
      <w:tr w:rsidR="00C1212E" w14:paraId="46B9DB9C" w14:textId="77777777" w:rsidTr="00C1212E">
        <w:trPr>
          <w:jc w:val="center"/>
        </w:trPr>
        <w:tc>
          <w:tcPr>
            <w:tcW w:w="1225" w:type="dxa"/>
            <w:vAlign w:val="center"/>
          </w:tcPr>
          <w:p w14:paraId="7B8D7E0B" w14:textId="77777777" w:rsidR="00C1212E" w:rsidRDefault="00C1212E">
            <w:pPr>
              <w:spacing w:after="0"/>
            </w:pPr>
            <w:r>
              <w:rPr>
                <w:sz w:val="15"/>
              </w:rPr>
              <w:t>#4</w:t>
            </w:r>
          </w:p>
        </w:tc>
        <w:tc>
          <w:tcPr>
            <w:tcW w:w="3875" w:type="dxa"/>
            <w:vAlign w:val="center"/>
          </w:tcPr>
          <w:p w14:paraId="7E29787C" w14:textId="77777777" w:rsidR="00C1212E" w:rsidRDefault="00C1212E">
            <w:pPr>
              <w:spacing w:after="0"/>
            </w:pPr>
            <w:r>
              <w:rPr>
                <w:sz w:val="15"/>
              </w:rPr>
              <w:t>Epic 3 - Customer Engagement &amp; Support</w:t>
            </w:r>
          </w:p>
        </w:tc>
      </w:tr>
      <w:tr w:rsidR="00C1212E" w14:paraId="65C85C4A" w14:textId="77777777" w:rsidTr="00C1212E">
        <w:trPr>
          <w:jc w:val="center"/>
        </w:trPr>
        <w:tc>
          <w:tcPr>
            <w:tcW w:w="1225" w:type="dxa"/>
            <w:vAlign w:val="center"/>
          </w:tcPr>
          <w:p w14:paraId="632ADBF1" w14:textId="77777777" w:rsidR="00C1212E" w:rsidRDefault="00C1212E">
            <w:pPr>
              <w:spacing w:after="0"/>
            </w:pPr>
            <w:r>
              <w:rPr>
                <w:sz w:val="15"/>
              </w:rPr>
              <w:t>#5</w:t>
            </w:r>
          </w:p>
        </w:tc>
        <w:tc>
          <w:tcPr>
            <w:tcW w:w="3875" w:type="dxa"/>
            <w:vAlign w:val="center"/>
          </w:tcPr>
          <w:p w14:paraId="7E449872" w14:textId="77777777" w:rsidR="00C1212E" w:rsidRDefault="00C1212E">
            <w:pPr>
              <w:spacing w:after="0"/>
            </w:pPr>
            <w:r>
              <w:rPr>
                <w:sz w:val="15"/>
              </w:rPr>
              <w:t>Epic 4 - Sales, Analytics, Testing &amp; Documentation</w:t>
            </w:r>
          </w:p>
        </w:tc>
      </w:tr>
    </w:tbl>
    <w:p w14:paraId="52896C28" w14:textId="77777777" w:rsidR="007F7B91" w:rsidRDefault="007F7B91"/>
    <w:p w14:paraId="7D071C3C" w14:textId="77777777" w:rsidR="007F7B91" w:rsidRDefault="00000000">
      <w:pPr>
        <w:pStyle w:val="Heading1"/>
      </w:pPr>
      <w:r>
        <w:t>8. Traceability Matrix (RTM)</w:t>
      </w:r>
    </w:p>
    <w:p w14:paraId="14D3249B" w14:textId="77777777" w:rsidR="007F7B91" w:rsidRDefault="00000000">
      <w:r>
        <w:t>This matrix maps each child issue to the requirement register. Epic parent issues are listed in Section 7 as grouping items. The IDs in this SRS are document identifiers; the GitHub issue number is the source of truth for the issue title.</w:t>
      </w:r>
    </w:p>
    <w:tbl>
      <w:tblPr>
        <w:tblStyle w:val="TableGrid"/>
        <w:tblW w:w="0" w:type="auto"/>
        <w:jc w:val="center"/>
        <w:tblLook w:val="04A0" w:firstRow="1" w:lastRow="0" w:firstColumn="1" w:lastColumn="0" w:noHBand="0" w:noVBand="1"/>
      </w:tblPr>
      <w:tblGrid>
        <w:gridCol w:w="1224"/>
        <w:gridCol w:w="936"/>
        <w:gridCol w:w="4608"/>
        <w:gridCol w:w="2376"/>
      </w:tblGrid>
      <w:tr w:rsidR="007F7B91" w14:paraId="71025567" w14:textId="77777777">
        <w:trPr>
          <w:jc w:val="center"/>
        </w:trPr>
        <w:tc>
          <w:tcPr>
            <w:tcW w:w="1224" w:type="dxa"/>
            <w:shd w:val="clear" w:color="auto" w:fill="5B9BD5"/>
            <w:vAlign w:val="center"/>
          </w:tcPr>
          <w:p w14:paraId="03301D10" w14:textId="77777777" w:rsidR="007F7B91" w:rsidRDefault="00000000">
            <w:pPr>
              <w:spacing w:after="0"/>
            </w:pPr>
            <w:r>
              <w:rPr>
                <w:b/>
                <w:color w:val="FFFFFF"/>
                <w:sz w:val="14"/>
              </w:rPr>
              <w:t>SRS ID</w:t>
            </w:r>
          </w:p>
        </w:tc>
        <w:tc>
          <w:tcPr>
            <w:tcW w:w="936" w:type="dxa"/>
            <w:shd w:val="clear" w:color="auto" w:fill="5B9BD5"/>
            <w:vAlign w:val="center"/>
          </w:tcPr>
          <w:p w14:paraId="67D79E9D" w14:textId="77777777" w:rsidR="007F7B91" w:rsidRDefault="00000000">
            <w:pPr>
              <w:spacing w:after="0"/>
            </w:pPr>
            <w:r>
              <w:rPr>
                <w:b/>
                <w:color w:val="FFFFFF"/>
                <w:sz w:val="14"/>
              </w:rPr>
              <w:t>Issue</w:t>
            </w:r>
          </w:p>
        </w:tc>
        <w:tc>
          <w:tcPr>
            <w:tcW w:w="4608" w:type="dxa"/>
            <w:shd w:val="clear" w:color="auto" w:fill="5B9BD5"/>
            <w:vAlign w:val="center"/>
          </w:tcPr>
          <w:p w14:paraId="55ECE8E5" w14:textId="77777777" w:rsidR="007F7B91" w:rsidRDefault="00000000">
            <w:pPr>
              <w:spacing w:after="0"/>
            </w:pPr>
            <w:r>
              <w:rPr>
                <w:b/>
                <w:color w:val="FFFFFF"/>
                <w:sz w:val="14"/>
              </w:rPr>
              <w:t>Exact issue title</w:t>
            </w:r>
          </w:p>
        </w:tc>
        <w:tc>
          <w:tcPr>
            <w:tcW w:w="2376" w:type="dxa"/>
            <w:shd w:val="clear" w:color="auto" w:fill="5B9BD5"/>
            <w:vAlign w:val="center"/>
          </w:tcPr>
          <w:p w14:paraId="7CAF6D55" w14:textId="77777777" w:rsidR="007F7B91" w:rsidRDefault="00000000">
            <w:pPr>
              <w:spacing w:after="0"/>
            </w:pPr>
            <w:r>
              <w:rPr>
                <w:b/>
                <w:color w:val="FFFFFF"/>
                <w:sz w:val="14"/>
              </w:rPr>
              <w:t>Classification</w:t>
            </w:r>
          </w:p>
        </w:tc>
      </w:tr>
      <w:tr w:rsidR="007F7B91" w14:paraId="11B1F361" w14:textId="77777777">
        <w:trPr>
          <w:jc w:val="center"/>
        </w:trPr>
        <w:tc>
          <w:tcPr>
            <w:tcW w:w="1224" w:type="dxa"/>
            <w:vAlign w:val="center"/>
          </w:tcPr>
          <w:p w14:paraId="0193569E" w14:textId="77777777" w:rsidR="007F7B91" w:rsidRDefault="00000000">
            <w:pPr>
              <w:spacing w:after="0"/>
            </w:pPr>
            <w:r>
              <w:rPr>
                <w:sz w:val="14"/>
              </w:rPr>
              <w:t>FR-01</w:t>
            </w:r>
          </w:p>
        </w:tc>
        <w:tc>
          <w:tcPr>
            <w:tcW w:w="936" w:type="dxa"/>
            <w:vAlign w:val="center"/>
          </w:tcPr>
          <w:p w14:paraId="0C6EAB2A" w14:textId="77777777" w:rsidR="007F7B91" w:rsidRDefault="00000000">
            <w:pPr>
              <w:spacing w:after="0"/>
            </w:pPr>
            <w:r>
              <w:rPr>
                <w:sz w:val="14"/>
              </w:rPr>
              <w:t>#6</w:t>
            </w:r>
          </w:p>
        </w:tc>
        <w:tc>
          <w:tcPr>
            <w:tcW w:w="4608" w:type="dxa"/>
            <w:vAlign w:val="center"/>
          </w:tcPr>
          <w:p w14:paraId="0CA933D8" w14:textId="77777777" w:rsidR="007F7B91" w:rsidRDefault="00000000">
            <w:pPr>
              <w:spacing w:after="0"/>
            </w:pPr>
            <w:r>
              <w:rPr>
                <w:sz w:val="14"/>
              </w:rPr>
              <w:t>Implement user login and logout</w:t>
            </w:r>
          </w:p>
        </w:tc>
        <w:tc>
          <w:tcPr>
            <w:tcW w:w="2376" w:type="dxa"/>
            <w:vAlign w:val="center"/>
          </w:tcPr>
          <w:p w14:paraId="52368C51" w14:textId="77777777" w:rsidR="007F7B91" w:rsidRDefault="00000000">
            <w:pPr>
              <w:spacing w:after="0"/>
            </w:pPr>
            <w:r>
              <w:rPr>
                <w:sz w:val="14"/>
              </w:rPr>
              <w:t>Functional Requirement / project work item</w:t>
            </w:r>
          </w:p>
        </w:tc>
      </w:tr>
      <w:tr w:rsidR="007F7B91" w14:paraId="44F41C0F" w14:textId="77777777">
        <w:trPr>
          <w:jc w:val="center"/>
        </w:trPr>
        <w:tc>
          <w:tcPr>
            <w:tcW w:w="1224" w:type="dxa"/>
            <w:vAlign w:val="center"/>
          </w:tcPr>
          <w:p w14:paraId="72D29A44" w14:textId="77777777" w:rsidR="007F7B91" w:rsidRDefault="00000000">
            <w:pPr>
              <w:spacing w:after="0"/>
            </w:pPr>
            <w:r>
              <w:rPr>
                <w:sz w:val="14"/>
              </w:rPr>
              <w:t>FR-02</w:t>
            </w:r>
          </w:p>
        </w:tc>
        <w:tc>
          <w:tcPr>
            <w:tcW w:w="936" w:type="dxa"/>
            <w:vAlign w:val="center"/>
          </w:tcPr>
          <w:p w14:paraId="14750E3A" w14:textId="77777777" w:rsidR="007F7B91" w:rsidRDefault="00000000">
            <w:pPr>
              <w:spacing w:after="0"/>
            </w:pPr>
            <w:r>
              <w:rPr>
                <w:sz w:val="14"/>
              </w:rPr>
              <w:t>#7</w:t>
            </w:r>
          </w:p>
        </w:tc>
        <w:tc>
          <w:tcPr>
            <w:tcW w:w="4608" w:type="dxa"/>
            <w:vAlign w:val="center"/>
          </w:tcPr>
          <w:p w14:paraId="69AF93B8" w14:textId="77777777" w:rsidR="007F7B91" w:rsidRDefault="00000000">
            <w:pPr>
              <w:spacing w:after="0"/>
            </w:pPr>
            <w:r>
              <w:rPr>
                <w:sz w:val="14"/>
              </w:rPr>
              <w:t>Implement authentication and password validation</w:t>
            </w:r>
          </w:p>
        </w:tc>
        <w:tc>
          <w:tcPr>
            <w:tcW w:w="2376" w:type="dxa"/>
            <w:vAlign w:val="center"/>
          </w:tcPr>
          <w:p w14:paraId="0FC2F315" w14:textId="77777777" w:rsidR="007F7B91" w:rsidRDefault="00000000">
            <w:pPr>
              <w:spacing w:after="0"/>
            </w:pPr>
            <w:r>
              <w:rPr>
                <w:sz w:val="14"/>
              </w:rPr>
              <w:t>Functional Requirement / project work item</w:t>
            </w:r>
          </w:p>
        </w:tc>
      </w:tr>
      <w:tr w:rsidR="007F7B91" w14:paraId="62BF24DE" w14:textId="77777777">
        <w:trPr>
          <w:jc w:val="center"/>
        </w:trPr>
        <w:tc>
          <w:tcPr>
            <w:tcW w:w="1224" w:type="dxa"/>
            <w:vAlign w:val="center"/>
          </w:tcPr>
          <w:p w14:paraId="63E54476" w14:textId="77777777" w:rsidR="007F7B91" w:rsidRDefault="00000000">
            <w:pPr>
              <w:spacing w:after="0"/>
            </w:pPr>
            <w:r>
              <w:rPr>
                <w:sz w:val="14"/>
              </w:rPr>
              <w:t>FR-03</w:t>
            </w:r>
          </w:p>
        </w:tc>
        <w:tc>
          <w:tcPr>
            <w:tcW w:w="936" w:type="dxa"/>
            <w:vAlign w:val="center"/>
          </w:tcPr>
          <w:p w14:paraId="6D805AFA" w14:textId="77777777" w:rsidR="007F7B91" w:rsidRDefault="00000000">
            <w:pPr>
              <w:spacing w:after="0"/>
            </w:pPr>
            <w:r>
              <w:rPr>
                <w:sz w:val="14"/>
              </w:rPr>
              <w:t>#8</w:t>
            </w:r>
          </w:p>
        </w:tc>
        <w:tc>
          <w:tcPr>
            <w:tcW w:w="4608" w:type="dxa"/>
            <w:vAlign w:val="center"/>
          </w:tcPr>
          <w:p w14:paraId="702F092D" w14:textId="77777777" w:rsidR="007F7B91" w:rsidRDefault="00000000">
            <w:pPr>
              <w:spacing w:after="0"/>
            </w:pPr>
            <w:r>
              <w:rPr>
                <w:sz w:val="14"/>
              </w:rPr>
              <w:t>Implement role-based access control</w:t>
            </w:r>
          </w:p>
        </w:tc>
        <w:tc>
          <w:tcPr>
            <w:tcW w:w="2376" w:type="dxa"/>
            <w:vAlign w:val="center"/>
          </w:tcPr>
          <w:p w14:paraId="577FF3F7" w14:textId="77777777" w:rsidR="007F7B91" w:rsidRDefault="00000000">
            <w:pPr>
              <w:spacing w:after="0"/>
            </w:pPr>
            <w:r>
              <w:rPr>
                <w:sz w:val="14"/>
              </w:rPr>
              <w:t>Functional Requirement / project work item</w:t>
            </w:r>
          </w:p>
        </w:tc>
      </w:tr>
      <w:tr w:rsidR="007F7B91" w14:paraId="360113CC" w14:textId="77777777">
        <w:trPr>
          <w:jc w:val="center"/>
        </w:trPr>
        <w:tc>
          <w:tcPr>
            <w:tcW w:w="1224" w:type="dxa"/>
            <w:vAlign w:val="center"/>
          </w:tcPr>
          <w:p w14:paraId="59F64631" w14:textId="77777777" w:rsidR="007F7B91" w:rsidRDefault="00000000">
            <w:pPr>
              <w:spacing w:after="0"/>
            </w:pPr>
            <w:r>
              <w:rPr>
                <w:sz w:val="14"/>
              </w:rPr>
              <w:t>FR-04</w:t>
            </w:r>
          </w:p>
        </w:tc>
        <w:tc>
          <w:tcPr>
            <w:tcW w:w="936" w:type="dxa"/>
            <w:vAlign w:val="center"/>
          </w:tcPr>
          <w:p w14:paraId="57EFB511" w14:textId="77777777" w:rsidR="007F7B91" w:rsidRDefault="00000000">
            <w:pPr>
              <w:spacing w:after="0"/>
            </w:pPr>
            <w:r>
              <w:rPr>
                <w:sz w:val="14"/>
              </w:rPr>
              <w:t>#9</w:t>
            </w:r>
          </w:p>
        </w:tc>
        <w:tc>
          <w:tcPr>
            <w:tcW w:w="4608" w:type="dxa"/>
            <w:vAlign w:val="center"/>
          </w:tcPr>
          <w:p w14:paraId="22024344" w14:textId="77777777" w:rsidR="007F7B91" w:rsidRDefault="00000000">
            <w:pPr>
              <w:spacing w:after="0"/>
            </w:pPr>
            <w:r>
              <w:rPr>
                <w:sz w:val="14"/>
              </w:rPr>
              <w:t>Implement user account management</w:t>
            </w:r>
          </w:p>
        </w:tc>
        <w:tc>
          <w:tcPr>
            <w:tcW w:w="2376" w:type="dxa"/>
            <w:vAlign w:val="center"/>
          </w:tcPr>
          <w:p w14:paraId="4BDB455E" w14:textId="77777777" w:rsidR="007F7B91" w:rsidRDefault="00000000">
            <w:pPr>
              <w:spacing w:after="0"/>
            </w:pPr>
            <w:r>
              <w:rPr>
                <w:sz w:val="14"/>
              </w:rPr>
              <w:t>Functional Requirement / project work item</w:t>
            </w:r>
          </w:p>
        </w:tc>
      </w:tr>
      <w:tr w:rsidR="007F7B91" w14:paraId="7E3D44BE" w14:textId="77777777">
        <w:trPr>
          <w:jc w:val="center"/>
        </w:trPr>
        <w:tc>
          <w:tcPr>
            <w:tcW w:w="1224" w:type="dxa"/>
            <w:vAlign w:val="center"/>
          </w:tcPr>
          <w:p w14:paraId="62613B1F" w14:textId="77777777" w:rsidR="007F7B91" w:rsidRDefault="00000000">
            <w:pPr>
              <w:spacing w:after="0"/>
            </w:pPr>
            <w:r>
              <w:rPr>
                <w:sz w:val="14"/>
              </w:rPr>
              <w:t>FR-05</w:t>
            </w:r>
          </w:p>
        </w:tc>
        <w:tc>
          <w:tcPr>
            <w:tcW w:w="936" w:type="dxa"/>
            <w:vAlign w:val="center"/>
          </w:tcPr>
          <w:p w14:paraId="4725EF13" w14:textId="77777777" w:rsidR="007F7B91" w:rsidRDefault="00000000">
            <w:pPr>
              <w:spacing w:after="0"/>
            </w:pPr>
            <w:r>
              <w:rPr>
                <w:sz w:val="14"/>
              </w:rPr>
              <w:t>#10</w:t>
            </w:r>
          </w:p>
        </w:tc>
        <w:tc>
          <w:tcPr>
            <w:tcW w:w="4608" w:type="dxa"/>
            <w:vAlign w:val="center"/>
          </w:tcPr>
          <w:p w14:paraId="15518B70" w14:textId="77777777" w:rsidR="007F7B91" w:rsidRDefault="00000000">
            <w:pPr>
              <w:spacing w:after="0"/>
            </w:pPr>
            <w:r>
              <w:rPr>
                <w:sz w:val="14"/>
              </w:rPr>
              <w:t>Test authentication and access control</w:t>
            </w:r>
          </w:p>
        </w:tc>
        <w:tc>
          <w:tcPr>
            <w:tcW w:w="2376" w:type="dxa"/>
            <w:vAlign w:val="center"/>
          </w:tcPr>
          <w:p w14:paraId="745F11DD" w14:textId="77777777" w:rsidR="007F7B91" w:rsidRDefault="00000000">
            <w:pPr>
              <w:spacing w:after="0"/>
            </w:pPr>
            <w:r>
              <w:rPr>
                <w:sz w:val="14"/>
              </w:rPr>
              <w:t>Functional Requirement / project work item</w:t>
            </w:r>
          </w:p>
        </w:tc>
      </w:tr>
      <w:tr w:rsidR="007F7B91" w14:paraId="617A45B8" w14:textId="77777777">
        <w:trPr>
          <w:jc w:val="center"/>
        </w:trPr>
        <w:tc>
          <w:tcPr>
            <w:tcW w:w="1224" w:type="dxa"/>
            <w:vAlign w:val="center"/>
          </w:tcPr>
          <w:p w14:paraId="0F8317CD" w14:textId="77777777" w:rsidR="007F7B91" w:rsidRDefault="00000000">
            <w:pPr>
              <w:spacing w:after="0"/>
            </w:pPr>
            <w:r>
              <w:rPr>
                <w:sz w:val="14"/>
              </w:rPr>
              <w:t>FR-06</w:t>
            </w:r>
          </w:p>
        </w:tc>
        <w:tc>
          <w:tcPr>
            <w:tcW w:w="936" w:type="dxa"/>
            <w:vAlign w:val="center"/>
          </w:tcPr>
          <w:p w14:paraId="3334C0CE" w14:textId="77777777" w:rsidR="007F7B91" w:rsidRDefault="00000000">
            <w:pPr>
              <w:spacing w:after="0"/>
            </w:pPr>
            <w:r>
              <w:rPr>
                <w:sz w:val="14"/>
              </w:rPr>
              <w:t>#11</w:t>
            </w:r>
          </w:p>
        </w:tc>
        <w:tc>
          <w:tcPr>
            <w:tcW w:w="4608" w:type="dxa"/>
            <w:vAlign w:val="center"/>
          </w:tcPr>
          <w:p w14:paraId="09D5748F" w14:textId="77777777" w:rsidR="007F7B91" w:rsidRDefault="00000000">
            <w:pPr>
              <w:spacing w:after="0"/>
            </w:pPr>
            <w:r>
              <w:rPr>
                <w:sz w:val="14"/>
              </w:rPr>
              <w:t>Implement lead creation and management</w:t>
            </w:r>
          </w:p>
        </w:tc>
        <w:tc>
          <w:tcPr>
            <w:tcW w:w="2376" w:type="dxa"/>
            <w:vAlign w:val="center"/>
          </w:tcPr>
          <w:p w14:paraId="5CE53DA2" w14:textId="77777777" w:rsidR="007F7B91" w:rsidRDefault="00000000">
            <w:pPr>
              <w:spacing w:after="0"/>
            </w:pPr>
            <w:r>
              <w:rPr>
                <w:sz w:val="14"/>
              </w:rPr>
              <w:t>Functional Requirement / project work item</w:t>
            </w:r>
          </w:p>
        </w:tc>
      </w:tr>
      <w:tr w:rsidR="007F7B91" w14:paraId="73D24FD3" w14:textId="77777777">
        <w:trPr>
          <w:jc w:val="center"/>
        </w:trPr>
        <w:tc>
          <w:tcPr>
            <w:tcW w:w="1224" w:type="dxa"/>
            <w:vAlign w:val="center"/>
          </w:tcPr>
          <w:p w14:paraId="2AD183D4" w14:textId="77777777" w:rsidR="007F7B91" w:rsidRDefault="00000000">
            <w:pPr>
              <w:spacing w:after="0"/>
            </w:pPr>
            <w:r>
              <w:rPr>
                <w:sz w:val="14"/>
              </w:rPr>
              <w:t>FR-07</w:t>
            </w:r>
          </w:p>
        </w:tc>
        <w:tc>
          <w:tcPr>
            <w:tcW w:w="936" w:type="dxa"/>
            <w:vAlign w:val="center"/>
          </w:tcPr>
          <w:p w14:paraId="42BB29A4" w14:textId="77777777" w:rsidR="007F7B91" w:rsidRDefault="00000000">
            <w:pPr>
              <w:spacing w:after="0"/>
            </w:pPr>
            <w:r>
              <w:rPr>
                <w:sz w:val="14"/>
              </w:rPr>
              <w:t>#12</w:t>
            </w:r>
          </w:p>
        </w:tc>
        <w:tc>
          <w:tcPr>
            <w:tcW w:w="4608" w:type="dxa"/>
            <w:vAlign w:val="center"/>
          </w:tcPr>
          <w:p w14:paraId="21395950" w14:textId="77777777" w:rsidR="007F7B91" w:rsidRDefault="00000000">
            <w:pPr>
              <w:spacing w:after="0"/>
            </w:pPr>
            <w:r>
              <w:rPr>
                <w:sz w:val="14"/>
              </w:rPr>
              <w:t>Implement lead-to-customer conversion</w:t>
            </w:r>
          </w:p>
        </w:tc>
        <w:tc>
          <w:tcPr>
            <w:tcW w:w="2376" w:type="dxa"/>
            <w:vAlign w:val="center"/>
          </w:tcPr>
          <w:p w14:paraId="302418A5" w14:textId="77777777" w:rsidR="007F7B91" w:rsidRDefault="00000000">
            <w:pPr>
              <w:spacing w:after="0"/>
            </w:pPr>
            <w:r>
              <w:rPr>
                <w:sz w:val="14"/>
              </w:rPr>
              <w:t>Functional Requirement / project work item</w:t>
            </w:r>
          </w:p>
        </w:tc>
      </w:tr>
      <w:tr w:rsidR="007F7B91" w14:paraId="16351A30" w14:textId="77777777">
        <w:trPr>
          <w:jc w:val="center"/>
        </w:trPr>
        <w:tc>
          <w:tcPr>
            <w:tcW w:w="1224" w:type="dxa"/>
            <w:vAlign w:val="center"/>
          </w:tcPr>
          <w:p w14:paraId="664D4258" w14:textId="77777777" w:rsidR="007F7B91" w:rsidRDefault="00000000">
            <w:pPr>
              <w:spacing w:after="0"/>
            </w:pPr>
            <w:r>
              <w:rPr>
                <w:sz w:val="14"/>
              </w:rPr>
              <w:t>FR-08</w:t>
            </w:r>
          </w:p>
        </w:tc>
        <w:tc>
          <w:tcPr>
            <w:tcW w:w="936" w:type="dxa"/>
            <w:vAlign w:val="center"/>
          </w:tcPr>
          <w:p w14:paraId="3CF70B00" w14:textId="77777777" w:rsidR="007F7B91" w:rsidRDefault="00000000">
            <w:pPr>
              <w:spacing w:after="0"/>
            </w:pPr>
            <w:r>
              <w:rPr>
                <w:sz w:val="14"/>
              </w:rPr>
              <w:t>#13</w:t>
            </w:r>
          </w:p>
        </w:tc>
        <w:tc>
          <w:tcPr>
            <w:tcW w:w="4608" w:type="dxa"/>
            <w:vAlign w:val="center"/>
          </w:tcPr>
          <w:p w14:paraId="6C6DE174" w14:textId="77777777" w:rsidR="007F7B91" w:rsidRDefault="00000000">
            <w:pPr>
              <w:spacing w:after="0"/>
            </w:pPr>
            <w:r>
              <w:rPr>
                <w:sz w:val="14"/>
              </w:rPr>
              <w:t>Implement customer profile management</w:t>
            </w:r>
          </w:p>
        </w:tc>
        <w:tc>
          <w:tcPr>
            <w:tcW w:w="2376" w:type="dxa"/>
            <w:vAlign w:val="center"/>
          </w:tcPr>
          <w:p w14:paraId="4E6F12E7" w14:textId="77777777" w:rsidR="007F7B91" w:rsidRDefault="00000000">
            <w:pPr>
              <w:spacing w:after="0"/>
            </w:pPr>
            <w:r>
              <w:rPr>
                <w:sz w:val="14"/>
              </w:rPr>
              <w:t>Functional Requirement / project work item</w:t>
            </w:r>
          </w:p>
        </w:tc>
      </w:tr>
      <w:tr w:rsidR="007F7B91" w14:paraId="7FD400EB" w14:textId="77777777">
        <w:trPr>
          <w:jc w:val="center"/>
        </w:trPr>
        <w:tc>
          <w:tcPr>
            <w:tcW w:w="1224" w:type="dxa"/>
            <w:vAlign w:val="center"/>
          </w:tcPr>
          <w:p w14:paraId="0E3A56FE" w14:textId="77777777" w:rsidR="007F7B91" w:rsidRDefault="00000000">
            <w:pPr>
              <w:spacing w:after="0"/>
            </w:pPr>
            <w:r>
              <w:rPr>
                <w:sz w:val="14"/>
              </w:rPr>
              <w:t>FR-09</w:t>
            </w:r>
          </w:p>
        </w:tc>
        <w:tc>
          <w:tcPr>
            <w:tcW w:w="936" w:type="dxa"/>
            <w:vAlign w:val="center"/>
          </w:tcPr>
          <w:p w14:paraId="6F28008C" w14:textId="77777777" w:rsidR="007F7B91" w:rsidRDefault="00000000">
            <w:pPr>
              <w:spacing w:after="0"/>
            </w:pPr>
            <w:r>
              <w:rPr>
                <w:sz w:val="14"/>
              </w:rPr>
              <w:t>#14</w:t>
            </w:r>
          </w:p>
        </w:tc>
        <w:tc>
          <w:tcPr>
            <w:tcW w:w="4608" w:type="dxa"/>
            <w:vAlign w:val="center"/>
          </w:tcPr>
          <w:p w14:paraId="6CA9F67D" w14:textId="77777777" w:rsidR="007F7B91" w:rsidRDefault="00000000">
            <w:pPr>
              <w:spacing w:after="0"/>
            </w:pPr>
            <w:r>
              <w:rPr>
                <w:sz w:val="14"/>
              </w:rPr>
              <w:t>Implement customer assignment to sales staff</w:t>
            </w:r>
          </w:p>
        </w:tc>
        <w:tc>
          <w:tcPr>
            <w:tcW w:w="2376" w:type="dxa"/>
            <w:vAlign w:val="center"/>
          </w:tcPr>
          <w:p w14:paraId="4F620E86" w14:textId="77777777" w:rsidR="007F7B91" w:rsidRDefault="00000000">
            <w:pPr>
              <w:spacing w:after="0"/>
            </w:pPr>
            <w:r>
              <w:rPr>
                <w:sz w:val="14"/>
              </w:rPr>
              <w:t>Functional Requirement / project work item</w:t>
            </w:r>
          </w:p>
        </w:tc>
      </w:tr>
      <w:tr w:rsidR="007F7B91" w14:paraId="363A0151" w14:textId="77777777">
        <w:trPr>
          <w:jc w:val="center"/>
        </w:trPr>
        <w:tc>
          <w:tcPr>
            <w:tcW w:w="1224" w:type="dxa"/>
            <w:vAlign w:val="center"/>
          </w:tcPr>
          <w:p w14:paraId="03343A33" w14:textId="77777777" w:rsidR="007F7B91" w:rsidRDefault="00000000">
            <w:pPr>
              <w:spacing w:after="0"/>
            </w:pPr>
            <w:r>
              <w:rPr>
                <w:sz w:val="14"/>
              </w:rPr>
              <w:t>FR-10</w:t>
            </w:r>
          </w:p>
        </w:tc>
        <w:tc>
          <w:tcPr>
            <w:tcW w:w="936" w:type="dxa"/>
            <w:vAlign w:val="center"/>
          </w:tcPr>
          <w:p w14:paraId="05A96FB4" w14:textId="77777777" w:rsidR="007F7B91" w:rsidRDefault="00000000">
            <w:pPr>
              <w:spacing w:after="0"/>
            </w:pPr>
            <w:r>
              <w:rPr>
                <w:sz w:val="14"/>
              </w:rPr>
              <w:t>#15</w:t>
            </w:r>
          </w:p>
        </w:tc>
        <w:tc>
          <w:tcPr>
            <w:tcW w:w="4608" w:type="dxa"/>
            <w:vAlign w:val="center"/>
          </w:tcPr>
          <w:p w14:paraId="502EF035" w14:textId="77777777" w:rsidR="007F7B91" w:rsidRDefault="00000000">
            <w:pPr>
              <w:spacing w:after="0"/>
            </w:pPr>
            <w:r>
              <w:rPr>
                <w:sz w:val="14"/>
              </w:rPr>
              <w:t>Test lead and customer management features</w:t>
            </w:r>
          </w:p>
        </w:tc>
        <w:tc>
          <w:tcPr>
            <w:tcW w:w="2376" w:type="dxa"/>
            <w:vAlign w:val="center"/>
          </w:tcPr>
          <w:p w14:paraId="33C20B58" w14:textId="77777777" w:rsidR="007F7B91" w:rsidRDefault="00000000">
            <w:pPr>
              <w:spacing w:after="0"/>
            </w:pPr>
            <w:r>
              <w:rPr>
                <w:sz w:val="14"/>
              </w:rPr>
              <w:t>Functional Requirement / project work item</w:t>
            </w:r>
          </w:p>
        </w:tc>
      </w:tr>
      <w:tr w:rsidR="007F7B91" w14:paraId="734DFDFF" w14:textId="77777777">
        <w:trPr>
          <w:jc w:val="center"/>
        </w:trPr>
        <w:tc>
          <w:tcPr>
            <w:tcW w:w="1224" w:type="dxa"/>
            <w:vAlign w:val="center"/>
          </w:tcPr>
          <w:p w14:paraId="6A514BCD" w14:textId="77777777" w:rsidR="007F7B91" w:rsidRDefault="00000000">
            <w:pPr>
              <w:spacing w:after="0"/>
            </w:pPr>
            <w:r>
              <w:rPr>
                <w:sz w:val="14"/>
              </w:rPr>
              <w:t>FR-11</w:t>
            </w:r>
          </w:p>
        </w:tc>
        <w:tc>
          <w:tcPr>
            <w:tcW w:w="936" w:type="dxa"/>
            <w:vAlign w:val="center"/>
          </w:tcPr>
          <w:p w14:paraId="4BD5ED56" w14:textId="77777777" w:rsidR="007F7B91" w:rsidRDefault="00000000">
            <w:pPr>
              <w:spacing w:after="0"/>
            </w:pPr>
            <w:r>
              <w:rPr>
                <w:sz w:val="14"/>
              </w:rPr>
              <w:t>#16</w:t>
            </w:r>
          </w:p>
        </w:tc>
        <w:tc>
          <w:tcPr>
            <w:tcW w:w="4608" w:type="dxa"/>
            <w:vAlign w:val="center"/>
          </w:tcPr>
          <w:p w14:paraId="68FECB5D" w14:textId="77777777" w:rsidR="007F7B91" w:rsidRDefault="00000000">
            <w:pPr>
              <w:spacing w:after="0"/>
            </w:pPr>
            <w:r>
              <w:rPr>
                <w:sz w:val="14"/>
              </w:rPr>
              <w:t>Implement customer interaction tracking</w:t>
            </w:r>
          </w:p>
        </w:tc>
        <w:tc>
          <w:tcPr>
            <w:tcW w:w="2376" w:type="dxa"/>
            <w:vAlign w:val="center"/>
          </w:tcPr>
          <w:p w14:paraId="11CCA7CC" w14:textId="77777777" w:rsidR="007F7B91" w:rsidRDefault="00000000">
            <w:pPr>
              <w:spacing w:after="0"/>
            </w:pPr>
            <w:r>
              <w:rPr>
                <w:sz w:val="14"/>
              </w:rPr>
              <w:t>Functional Requirement / project work item</w:t>
            </w:r>
          </w:p>
        </w:tc>
      </w:tr>
      <w:tr w:rsidR="007F7B91" w14:paraId="17F2F055" w14:textId="77777777">
        <w:trPr>
          <w:jc w:val="center"/>
        </w:trPr>
        <w:tc>
          <w:tcPr>
            <w:tcW w:w="1224" w:type="dxa"/>
            <w:vAlign w:val="center"/>
          </w:tcPr>
          <w:p w14:paraId="12160505" w14:textId="77777777" w:rsidR="007F7B91" w:rsidRDefault="00000000">
            <w:pPr>
              <w:spacing w:after="0"/>
            </w:pPr>
            <w:r>
              <w:rPr>
                <w:sz w:val="14"/>
              </w:rPr>
              <w:t>FR-12</w:t>
            </w:r>
          </w:p>
        </w:tc>
        <w:tc>
          <w:tcPr>
            <w:tcW w:w="936" w:type="dxa"/>
            <w:vAlign w:val="center"/>
          </w:tcPr>
          <w:p w14:paraId="71CB3B26" w14:textId="77777777" w:rsidR="007F7B91" w:rsidRDefault="00000000">
            <w:pPr>
              <w:spacing w:after="0"/>
            </w:pPr>
            <w:r>
              <w:rPr>
                <w:sz w:val="14"/>
              </w:rPr>
              <w:t>#17</w:t>
            </w:r>
          </w:p>
        </w:tc>
        <w:tc>
          <w:tcPr>
            <w:tcW w:w="4608" w:type="dxa"/>
            <w:vAlign w:val="center"/>
          </w:tcPr>
          <w:p w14:paraId="1CA912B3" w14:textId="77777777" w:rsidR="007F7B91" w:rsidRDefault="00000000">
            <w:pPr>
              <w:spacing w:after="0"/>
            </w:pPr>
            <w:r>
              <w:rPr>
                <w:sz w:val="14"/>
              </w:rPr>
              <w:t>Implement customer follow-up management</w:t>
            </w:r>
          </w:p>
        </w:tc>
        <w:tc>
          <w:tcPr>
            <w:tcW w:w="2376" w:type="dxa"/>
            <w:vAlign w:val="center"/>
          </w:tcPr>
          <w:p w14:paraId="1D3F141A" w14:textId="77777777" w:rsidR="007F7B91" w:rsidRDefault="00000000">
            <w:pPr>
              <w:spacing w:after="0"/>
            </w:pPr>
            <w:r>
              <w:rPr>
                <w:sz w:val="14"/>
              </w:rPr>
              <w:t>Functional Requirement / project work item</w:t>
            </w:r>
          </w:p>
        </w:tc>
      </w:tr>
      <w:tr w:rsidR="007F7B91" w14:paraId="37505C21" w14:textId="77777777">
        <w:trPr>
          <w:jc w:val="center"/>
        </w:trPr>
        <w:tc>
          <w:tcPr>
            <w:tcW w:w="1224" w:type="dxa"/>
            <w:vAlign w:val="center"/>
          </w:tcPr>
          <w:p w14:paraId="5DFA99E9" w14:textId="77777777" w:rsidR="007F7B91" w:rsidRDefault="00000000">
            <w:pPr>
              <w:spacing w:after="0"/>
            </w:pPr>
            <w:r>
              <w:rPr>
                <w:sz w:val="14"/>
              </w:rPr>
              <w:t>FR-13</w:t>
            </w:r>
          </w:p>
        </w:tc>
        <w:tc>
          <w:tcPr>
            <w:tcW w:w="936" w:type="dxa"/>
            <w:vAlign w:val="center"/>
          </w:tcPr>
          <w:p w14:paraId="71EF5FDA" w14:textId="77777777" w:rsidR="007F7B91" w:rsidRDefault="00000000">
            <w:pPr>
              <w:spacing w:after="0"/>
            </w:pPr>
            <w:r>
              <w:rPr>
                <w:sz w:val="14"/>
              </w:rPr>
              <w:t>#18</w:t>
            </w:r>
          </w:p>
        </w:tc>
        <w:tc>
          <w:tcPr>
            <w:tcW w:w="4608" w:type="dxa"/>
            <w:vAlign w:val="center"/>
          </w:tcPr>
          <w:p w14:paraId="073D10BB" w14:textId="77777777" w:rsidR="007F7B91" w:rsidRDefault="00000000">
            <w:pPr>
              <w:spacing w:after="0"/>
            </w:pPr>
            <w:r>
              <w:rPr>
                <w:sz w:val="14"/>
              </w:rPr>
              <w:t>Implement customer feedback management</w:t>
            </w:r>
          </w:p>
        </w:tc>
        <w:tc>
          <w:tcPr>
            <w:tcW w:w="2376" w:type="dxa"/>
            <w:vAlign w:val="center"/>
          </w:tcPr>
          <w:p w14:paraId="4CB78404" w14:textId="77777777" w:rsidR="007F7B91" w:rsidRDefault="00000000">
            <w:pPr>
              <w:spacing w:after="0"/>
            </w:pPr>
            <w:r>
              <w:rPr>
                <w:sz w:val="14"/>
              </w:rPr>
              <w:t>Functional Requirement / project work item</w:t>
            </w:r>
          </w:p>
        </w:tc>
      </w:tr>
      <w:tr w:rsidR="007F7B91" w14:paraId="3B1E9853" w14:textId="77777777">
        <w:trPr>
          <w:jc w:val="center"/>
        </w:trPr>
        <w:tc>
          <w:tcPr>
            <w:tcW w:w="1224" w:type="dxa"/>
            <w:vAlign w:val="center"/>
          </w:tcPr>
          <w:p w14:paraId="20EB2D31" w14:textId="77777777" w:rsidR="007F7B91" w:rsidRDefault="00000000">
            <w:pPr>
              <w:spacing w:after="0"/>
            </w:pPr>
            <w:r>
              <w:rPr>
                <w:sz w:val="14"/>
              </w:rPr>
              <w:t>FR-14</w:t>
            </w:r>
          </w:p>
        </w:tc>
        <w:tc>
          <w:tcPr>
            <w:tcW w:w="936" w:type="dxa"/>
            <w:vAlign w:val="center"/>
          </w:tcPr>
          <w:p w14:paraId="7931640C" w14:textId="77777777" w:rsidR="007F7B91" w:rsidRDefault="00000000">
            <w:pPr>
              <w:spacing w:after="0"/>
            </w:pPr>
            <w:r>
              <w:rPr>
                <w:sz w:val="14"/>
              </w:rPr>
              <w:t>#19</w:t>
            </w:r>
          </w:p>
        </w:tc>
        <w:tc>
          <w:tcPr>
            <w:tcW w:w="4608" w:type="dxa"/>
            <w:vAlign w:val="center"/>
          </w:tcPr>
          <w:p w14:paraId="76D829DA" w14:textId="77777777" w:rsidR="007F7B91" w:rsidRDefault="00000000">
            <w:pPr>
              <w:spacing w:after="0"/>
            </w:pPr>
            <w:r>
              <w:rPr>
                <w:sz w:val="14"/>
              </w:rPr>
              <w:t>Implement customer retention management</w:t>
            </w:r>
          </w:p>
        </w:tc>
        <w:tc>
          <w:tcPr>
            <w:tcW w:w="2376" w:type="dxa"/>
            <w:vAlign w:val="center"/>
          </w:tcPr>
          <w:p w14:paraId="5DCA7605" w14:textId="77777777" w:rsidR="007F7B91" w:rsidRDefault="00000000">
            <w:pPr>
              <w:spacing w:after="0"/>
            </w:pPr>
            <w:r>
              <w:rPr>
                <w:sz w:val="14"/>
              </w:rPr>
              <w:t>Functional Requirement / project work item</w:t>
            </w:r>
          </w:p>
        </w:tc>
      </w:tr>
      <w:tr w:rsidR="007F7B91" w14:paraId="42CA0EBF" w14:textId="77777777">
        <w:trPr>
          <w:jc w:val="center"/>
        </w:trPr>
        <w:tc>
          <w:tcPr>
            <w:tcW w:w="1224" w:type="dxa"/>
            <w:vAlign w:val="center"/>
          </w:tcPr>
          <w:p w14:paraId="1FC68152" w14:textId="77777777" w:rsidR="007F7B91" w:rsidRDefault="00000000">
            <w:pPr>
              <w:spacing w:after="0"/>
            </w:pPr>
            <w:r>
              <w:rPr>
                <w:sz w:val="14"/>
              </w:rPr>
              <w:t>FR-15</w:t>
            </w:r>
          </w:p>
        </w:tc>
        <w:tc>
          <w:tcPr>
            <w:tcW w:w="936" w:type="dxa"/>
            <w:vAlign w:val="center"/>
          </w:tcPr>
          <w:p w14:paraId="1D5BE01D" w14:textId="77777777" w:rsidR="007F7B91" w:rsidRDefault="00000000">
            <w:pPr>
              <w:spacing w:after="0"/>
            </w:pPr>
            <w:r>
              <w:rPr>
                <w:sz w:val="14"/>
              </w:rPr>
              <w:t>#21</w:t>
            </w:r>
          </w:p>
        </w:tc>
        <w:tc>
          <w:tcPr>
            <w:tcW w:w="4608" w:type="dxa"/>
            <w:vAlign w:val="center"/>
          </w:tcPr>
          <w:p w14:paraId="68B16A49" w14:textId="77777777" w:rsidR="007F7B91" w:rsidRDefault="00000000">
            <w:pPr>
              <w:spacing w:after="0"/>
            </w:pPr>
            <w:r>
              <w:rPr>
                <w:sz w:val="14"/>
              </w:rPr>
              <w:t>Test customer engagement and support features</w:t>
            </w:r>
          </w:p>
        </w:tc>
        <w:tc>
          <w:tcPr>
            <w:tcW w:w="2376" w:type="dxa"/>
            <w:vAlign w:val="center"/>
          </w:tcPr>
          <w:p w14:paraId="794763BC" w14:textId="77777777" w:rsidR="007F7B91" w:rsidRDefault="00000000">
            <w:pPr>
              <w:spacing w:after="0"/>
            </w:pPr>
            <w:r>
              <w:rPr>
                <w:sz w:val="14"/>
              </w:rPr>
              <w:t>Functional Requirement / project work item</w:t>
            </w:r>
          </w:p>
        </w:tc>
      </w:tr>
      <w:tr w:rsidR="007F7B91" w14:paraId="7C2C1C28" w14:textId="77777777">
        <w:trPr>
          <w:jc w:val="center"/>
        </w:trPr>
        <w:tc>
          <w:tcPr>
            <w:tcW w:w="1224" w:type="dxa"/>
            <w:vAlign w:val="center"/>
          </w:tcPr>
          <w:p w14:paraId="5CA47B25" w14:textId="77777777" w:rsidR="007F7B91" w:rsidRDefault="00000000">
            <w:pPr>
              <w:spacing w:after="0"/>
            </w:pPr>
            <w:r>
              <w:rPr>
                <w:sz w:val="14"/>
              </w:rPr>
              <w:t>FR-16</w:t>
            </w:r>
          </w:p>
        </w:tc>
        <w:tc>
          <w:tcPr>
            <w:tcW w:w="936" w:type="dxa"/>
            <w:vAlign w:val="center"/>
          </w:tcPr>
          <w:p w14:paraId="2D151867" w14:textId="77777777" w:rsidR="007F7B91" w:rsidRDefault="00000000">
            <w:pPr>
              <w:spacing w:after="0"/>
            </w:pPr>
            <w:r>
              <w:rPr>
                <w:sz w:val="14"/>
              </w:rPr>
              <w:t>#22</w:t>
            </w:r>
          </w:p>
        </w:tc>
        <w:tc>
          <w:tcPr>
            <w:tcW w:w="4608" w:type="dxa"/>
            <w:vAlign w:val="center"/>
          </w:tcPr>
          <w:p w14:paraId="1D55F8B8" w14:textId="77777777" w:rsidR="007F7B91" w:rsidRDefault="00000000">
            <w:pPr>
              <w:spacing w:after="0"/>
            </w:pPr>
            <w:r>
              <w:rPr>
                <w:sz w:val="14"/>
              </w:rPr>
              <w:t>Implement sales management</w:t>
            </w:r>
          </w:p>
        </w:tc>
        <w:tc>
          <w:tcPr>
            <w:tcW w:w="2376" w:type="dxa"/>
            <w:vAlign w:val="center"/>
          </w:tcPr>
          <w:p w14:paraId="06336165" w14:textId="77777777" w:rsidR="007F7B91" w:rsidRDefault="00000000">
            <w:pPr>
              <w:spacing w:after="0"/>
            </w:pPr>
            <w:r>
              <w:rPr>
                <w:sz w:val="14"/>
              </w:rPr>
              <w:t>Functional Requirement / project work item</w:t>
            </w:r>
          </w:p>
        </w:tc>
      </w:tr>
      <w:tr w:rsidR="007F7B91" w14:paraId="18FF44FF" w14:textId="77777777">
        <w:trPr>
          <w:jc w:val="center"/>
        </w:trPr>
        <w:tc>
          <w:tcPr>
            <w:tcW w:w="1224" w:type="dxa"/>
            <w:vAlign w:val="center"/>
          </w:tcPr>
          <w:p w14:paraId="43411AC6" w14:textId="77777777" w:rsidR="007F7B91" w:rsidRDefault="00000000">
            <w:pPr>
              <w:spacing w:after="0"/>
            </w:pPr>
            <w:r>
              <w:rPr>
                <w:sz w:val="14"/>
              </w:rPr>
              <w:t>FR-17</w:t>
            </w:r>
          </w:p>
        </w:tc>
        <w:tc>
          <w:tcPr>
            <w:tcW w:w="936" w:type="dxa"/>
            <w:vAlign w:val="center"/>
          </w:tcPr>
          <w:p w14:paraId="33ACFBAB" w14:textId="77777777" w:rsidR="007F7B91" w:rsidRDefault="00000000">
            <w:pPr>
              <w:spacing w:after="0"/>
            </w:pPr>
            <w:r>
              <w:rPr>
                <w:sz w:val="14"/>
              </w:rPr>
              <w:t>#23</w:t>
            </w:r>
          </w:p>
        </w:tc>
        <w:tc>
          <w:tcPr>
            <w:tcW w:w="4608" w:type="dxa"/>
            <w:vAlign w:val="center"/>
          </w:tcPr>
          <w:p w14:paraId="0E3F8B84" w14:textId="77777777" w:rsidR="007F7B91" w:rsidRDefault="00000000">
            <w:pPr>
              <w:spacing w:after="0"/>
            </w:pPr>
            <w:r>
              <w:rPr>
                <w:sz w:val="14"/>
              </w:rPr>
              <w:t>Implement campaign management</w:t>
            </w:r>
          </w:p>
        </w:tc>
        <w:tc>
          <w:tcPr>
            <w:tcW w:w="2376" w:type="dxa"/>
            <w:vAlign w:val="center"/>
          </w:tcPr>
          <w:p w14:paraId="36D809DD" w14:textId="77777777" w:rsidR="007F7B91" w:rsidRDefault="00000000">
            <w:pPr>
              <w:spacing w:after="0"/>
            </w:pPr>
            <w:r>
              <w:rPr>
                <w:sz w:val="14"/>
              </w:rPr>
              <w:t>Functional Requirement / project work item</w:t>
            </w:r>
          </w:p>
        </w:tc>
      </w:tr>
      <w:tr w:rsidR="007F7B91" w14:paraId="503C7CCE" w14:textId="77777777">
        <w:trPr>
          <w:jc w:val="center"/>
        </w:trPr>
        <w:tc>
          <w:tcPr>
            <w:tcW w:w="1224" w:type="dxa"/>
            <w:vAlign w:val="center"/>
          </w:tcPr>
          <w:p w14:paraId="140698B8" w14:textId="77777777" w:rsidR="007F7B91" w:rsidRDefault="00000000">
            <w:pPr>
              <w:spacing w:after="0"/>
            </w:pPr>
            <w:r>
              <w:rPr>
                <w:sz w:val="14"/>
              </w:rPr>
              <w:t>FR-18</w:t>
            </w:r>
          </w:p>
        </w:tc>
        <w:tc>
          <w:tcPr>
            <w:tcW w:w="936" w:type="dxa"/>
            <w:vAlign w:val="center"/>
          </w:tcPr>
          <w:p w14:paraId="5C1D9984" w14:textId="77777777" w:rsidR="007F7B91" w:rsidRDefault="00000000">
            <w:pPr>
              <w:spacing w:after="0"/>
            </w:pPr>
            <w:r>
              <w:rPr>
                <w:sz w:val="14"/>
              </w:rPr>
              <w:t>#24</w:t>
            </w:r>
          </w:p>
        </w:tc>
        <w:tc>
          <w:tcPr>
            <w:tcW w:w="4608" w:type="dxa"/>
            <w:vAlign w:val="center"/>
          </w:tcPr>
          <w:p w14:paraId="76975283" w14:textId="77777777" w:rsidR="007F7B91" w:rsidRDefault="00000000">
            <w:pPr>
              <w:spacing w:after="0"/>
            </w:pPr>
            <w:r>
              <w:rPr>
                <w:sz w:val="14"/>
              </w:rPr>
              <w:t>Implement dashboards and reports</w:t>
            </w:r>
          </w:p>
        </w:tc>
        <w:tc>
          <w:tcPr>
            <w:tcW w:w="2376" w:type="dxa"/>
            <w:vAlign w:val="center"/>
          </w:tcPr>
          <w:p w14:paraId="26456B92" w14:textId="77777777" w:rsidR="007F7B91" w:rsidRDefault="00000000">
            <w:pPr>
              <w:spacing w:after="0"/>
            </w:pPr>
            <w:r>
              <w:rPr>
                <w:sz w:val="14"/>
              </w:rPr>
              <w:t>Functional Requirement / project work item</w:t>
            </w:r>
          </w:p>
        </w:tc>
      </w:tr>
      <w:tr w:rsidR="007F7B91" w14:paraId="23683E9C" w14:textId="77777777">
        <w:trPr>
          <w:jc w:val="center"/>
        </w:trPr>
        <w:tc>
          <w:tcPr>
            <w:tcW w:w="1224" w:type="dxa"/>
            <w:vAlign w:val="center"/>
          </w:tcPr>
          <w:p w14:paraId="3B8CD097" w14:textId="77777777" w:rsidR="007F7B91" w:rsidRDefault="00000000">
            <w:pPr>
              <w:spacing w:after="0"/>
            </w:pPr>
            <w:r>
              <w:rPr>
                <w:sz w:val="14"/>
              </w:rPr>
              <w:t>FR-19</w:t>
            </w:r>
          </w:p>
        </w:tc>
        <w:tc>
          <w:tcPr>
            <w:tcW w:w="936" w:type="dxa"/>
            <w:vAlign w:val="center"/>
          </w:tcPr>
          <w:p w14:paraId="242AFDF5" w14:textId="77777777" w:rsidR="007F7B91" w:rsidRDefault="00000000">
            <w:pPr>
              <w:spacing w:after="0"/>
            </w:pPr>
            <w:r>
              <w:rPr>
                <w:sz w:val="14"/>
              </w:rPr>
              <w:t>#25</w:t>
            </w:r>
          </w:p>
        </w:tc>
        <w:tc>
          <w:tcPr>
            <w:tcW w:w="4608" w:type="dxa"/>
            <w:vAlign w:val="center"/>
          </w:tcPr>
          <w:p w14:paraId="205D7653" w14:textId="77777777" w:rsidR="007F7B91" w:rsidRDefault="00000000">
            <w:pPr>
              <w:spacing w:after="0"/>
            </w:pPr>
            <w:r>
              <w:rPr>
                <w:sz w:val="14"/>
              </w:rPr>
              <w:t>Implement audit logging</w:t>
            </w:r>
          </w:p>
        </w:tc>
        <w:tc>
          <w:tcPr>
            <w:tcW w:w="2376" w:type="dxa"/>
            <w:vAlign w:val="center"/>
          </w:tcPr>
          <w:p w14:paraId="3C910B38" w14:textId="77777777" w:rsidR="007F7B91" w:rsidRDefault="00000000">
            <w:pPr>
              <w:spacing w:after="0"/>
            </w:pPr>
            <w:r>
              <w:rPr>
                <w:sz w:val="14"/>
              </w:rPr>
              <w:t>Functional Requirement / project work item</w:t>
            </w:r>
          </w:p>
        </w:tc>
      </w:tr>
      <w:tr w:rsidR="007F7B91" w14:paraId="165414BE" w14:textId="77777777">
        <w:trPr>
          <w:jc w:val="center"/>
        </w:trPr>
        <w:tc>
          <w:tcPr>
            <w:tcW w:w="1224" w:type="dxa"/>
            <w:vAlign w:val="center"/>
          </w:tcPr>
          <w:p w14:paraId="7136A349" w14:textId="77777777" w:rsidR="007F7B91" w:rsidRDefault="00000000">
            <w:pPr>
              <w:spacing w:after="0"/>
            </w:pPr>
            <w:r>
              <w:rPr>
                <w:sz w:val="14"/>
              </w:rPr>
              <w:t>FR-20</w:t>
            </w:r>
          </w:p>
        </w:tc>
        <w:tc>
          <w:tcPr>
            <w:tcW w:w="936" w:type="dxa"/>
            <w:vAlign w:val="center"/>
          </w:tcPr>
          <w:p w14:paraId="582325B3" w14:textId="77777777" w:rsidR="007F7B91" w:rsidRDefault="00000000">
            <w:pPr>
              <w:spacing w:after="0"/>
            </w:pPr>
            <w:r>
              <w:rPr>
                <w:sz w:val="14"/>
              </w:rPr>
              <w:t>#26</w:t>
            </w:r>
          </w:p>
        </w:tc>
        <w:tc>
          <w:tcPr>
            <w:tcW w:w="4608" w:type="dxa"/>
            <w:vAlign w:val="center"/>
          </w:tcPr>
          <w:p w14:paraId="576A195F" w14:textId="77777777" w:rsidR="007F7B91" w:rsidRDefault="00000000">
            <w:pPr>
              <w:spacing w:after="0"/>
            </w:pPr>
            <w:r>
              <w:rPr>
                <w:sz w:val="14"/>
              </w:rPr>
              <w:t>Configure GitHub Actions and pull request checks</w:t>
            </w:r>
          </w:p>
        </w:tc>
        <w:tc>
          <w:tcPr>
            <w:tcW w:w="2376" w:type="dxa"/>
            <w:vAlign w:val="center"/>
          </w:tcPr>
          <w:p w14:paraId="1C5C2715" w14:textId="77777777" w:rsidR="007F7B91" w:rsidRDefault="00000000">
            <w:pPr>
              <w:spacing w:after="0"/>
            </w:pPr>
            <w:r>
              <w:rPr>
                <w:sz w:val="14"/>
              </w:rPr>
              <w:t>Functional Requirement / project work item</w:t>
            </w:r>
          </w:p>
        </w:tc>
      </w:tr>
      <w:tr w:rsidR="007F7B91" w14:paraId="2A2F9B4F" w14:textId="77777777">
        <w:trPr>
          <w:jc w:val="center"/>
        </w:trPr>
        <w:tc>
          <w:tcPr>
            <w:tcW w:w="1224" w:type="dxa"/>
            <w:vAlign w:val="center"/>
          </w:tcPr>
          <w:p w14:paraId="32AC74C5" w14:textId="77777777" w:rsidR="007F7B91" w:rsidRDefault="00000000">
            <w:pPr>
              <w:spacing w:after="0"/>
            </w:pPr>
            <w:r>
              <w:rPr>
                <w:sz w:val="14"/>
              </w:rPr>
              <w:t>FR-21</w:t>
            </w:r>
          </w:p>
        </w:tc>
        <w:tc>
          <w:tcPr>
            <w:tcW w:w="936" w:type="dxa"/>
            <w:vAlign w:val="center"/>
          </w:tcPr>
          <w:p w14:paraId="1D0888CD" w14:textId="77777777" w:rsidR="007F7B91" w:rsidRDefault="00000000">
            <w:pPr>
              <w:spacing w:after="0"/>
            </w:pPr>
            <w:r>
              <w:rPr>
                <w:sz w:val="14"/>
              </w:rPr>
              <w:t>#27</w:t>
            </w:r>
          </w:p>
        </w:tc>
        <w:tc>
          <w:tcPr>
            <w:tcW w:w="4608" w:type="dxa"/>
            <w:vAlign w:val="center"/>
          </w:tcPr>
          <w:p w14:paraId="6B74F524" w14:textId="77777777" w:rsidR="007F7B91" w:rsidRDefault="00000000">
            <w:pPr>
              <w:spacing w:after="0"/>
            </w:pPr>
            <w:r>
              <w:rPr>
                <w:sz w:val="14"/>
              </w:rPr>
              <w:t>Perform system and regression testing</w:t>
            </w:r>
          </w:p>
        </w:tc>
        <w:tc>
          <w:tcPr>
            <w:tcW w:w="2376" w:type="dxa"/>
            <w:vAlign w:val="center"/>
          </w:tcPr>
          <w:p w14:paraId="00ED49A9" w14:textId="77777777" w:rsidR="007F7B91" w:rsidRDefault="00000000">
            <w:pPr>
              <w:spacing w:after="0"/>
            </w:pPr>
            <w:r>
              <w:rPr>
                <w:sz w:val="14"/>
              </w:rPr>
              <w:t>Functional Requirement / project work item</w:t>
            </w:r>
          </w:p>
        </w:tc>
      </w:tr>
      <w:tr w:rsidR="007F7B91" w14:paraId="289FDA25" w14:textId="77777777">
        <w:trPr>
          <w:jc w:val="center"/>
        </w:trPr>
        <w:tc>
          <w:tcPr>
            <w:tcW w:w="1224" w:type="dxa"/>
            <w:vAlign w:val="center"/>
          </w:tcPr>
          <w:p w14:paraId="7F65E10A" w14:textId="77777777" w:rsidR="007F7B91" w:rsidRDefault="00000000">
            <w:pPr>
              <w:spacing w:after="0"/>
            </w:pPr>
            <w:r>
              <w:rPr>
                <w:sz w:val="14"/>
              </w:rPr>
              <w:t>FR-22</w:t>
            </w:r>
          </w:p>
        </w:tc>
        <w:tc>
          <w:tcPr>
            <w:tcW w:w="936" w:type="dxa"/>
            <w:vAlign w:val="center"/>
          </w:tcPr>
          <w:p w14:paraId="027742F2" w14:textId="77777777" w:rsidR="007F7B91" w:rsidRDefault="00000000">
            <w:pPr>
              <w:spacing w:after="0"/>
            </w:pPr>
            <w:r>
              <w:rPr>
                <w:sz w:val="14"/>
              </w:rPr>
              <w:t>#28</w:t>
            </w:r>
          </w:p>
        </w:tc>
        <w:tc>
          <w:tcPr>
            <w:tcW w:w="4608" w:type="dxa"/>
            <w:vAlign w:val="center"/>
          </w:tcPr>
          <w:p w14:paraId="344FF4FD" w14:textId="77777777" w:rsidR="007F7B91" w:rsidRDefault="00000000">
            <w:pPr>
              <w:spacing w:after="0"/>
            </w:pPr>
            <w:r>
              <w:rPr>
                <w:sz w:val="14"/>
              </w:rPr>
              <w:t>Complete project documentation</w:t>
            </w:r>
          </w:p>
        </w:tc>
        <w:tc>
          <w:tcPr>
            <w:tcW w:w="2376" w:type="dxa"/>
            <w:vAlign w:val="center"/>
          </w:tcPr>
          <w:p w14:paraId="7A7654CB" w14:textId="77777777" w:rsidR="007F7B91" w:rsidRDefault="00000000">
            <w:pPr>
              <w:spacing w:after="0"/>
            </w:pPr>
            <w:r>
              <w:rPr>
                <w:sz w:val="14"/>
              </w:rPr>
              <w:t>Functional Requirement / project work item</w:t>
            </w:r>
          </w:p>
        </w:tc>
      </w:tr>
      <w:tr w:rsidR="007F7B91" w14:paraId="6B8F7F31" w14:textId="77777777">
        <w:trPr>
          <w:jc w:val="center"/>
        </w:trPr>
        <w:tc>
          <w:tcPr>
            <w:tcW w:w="1224" w:type="dxa"/>
            <w:vAlign w:val="center"/>
          </w:tcPr>
          <w:p w14:paraId="17809496" w14:textId="77777777" w:rsidR="007F7B91" w:rsidRDefault="00000000">
            <w:pPr>
              <w:spacing w:after="0"/>
            </w:pPr>
            <w:r>
              <w:rPr>
                <w:sz w:val="14"/>
              </w:rPr>
              <w:t>NFR-01</w:t>
            </w:r>
          </w:p>
        </w:tc>
        <w:tc>
          <w:tcPr>
            <w:tcW w:w="936" w:type="dxa"/>
            <w:vAlign w:val="center"/>
          </w:tcPr>
          <w:p w14:paraId="3AD0FB7C" w14:textId="77777777" w:rsidR="007F7B91" w:rsidRDefault="00000000">
            <w:pPr>
              <w:spacing w:after="0"/>
            </w:pPr>
            <w:r>
              <w:rPr>
                <w:sz w:val="14"/>
              </w:rPr>
              <w:t>#29</w:t>
            </w:r>
          </w:p>
        </w:tc>
        <w:tc>
          <w:tcPr>
            <w:tcW w:w="4608" w:type="dxa"/>
            <w:vAlign w:val="center"/>
          </w:tcPr>
          <w:p w14:paraId="7E4C9856" w14:textId="77777777" w:rsidR="007F7B91" w:rsidRDefault="00000000">
            <w:pPr>
              <w:spacing w:after="0"/>
            </w:pPr>
            <w:r>
              <w:rPr>
                <w:sz w:val="14"/>
              </w:rPr>
              <w:t>NFR: Verify dashboard and list loading performance</w:t>
            </w:r>
          </w:p>
        </w:tc>
        <w:tc>
          <w:tcPr>
            <w:tcW w:w="2376" w:type="dxa"/>
            <w:vAlign w:val="center"/>
          </w:tcPr>
          <w:p w14:paraId="5B7D28B5" w14:textId="77777777" w:rsidR="007F7B91" w:rsidRDefault="00000000">
            <w:pPr>
              <w:spacing w:after="0"/>
            </w:pPr>
            <w:r>
              <w:rPr>
                <w:sz w:val="14"/>
              </w:rPr>
              <w:t>Non-Functional Requirement</w:t>
            </w:r>
          </w:p>
        </w:tc>
      </w:tr>
      <w:tr w:rsidR="007F7B91" w14:paraId="69C93C03" w14:textId="77777777">
        <w:trPr>
          <w:jc w:val="center"/>
        </w:trPr>
        <w:tc>
          <w:tcPr>
            <w:tcW w:w="1224" w:type="dxa"/>
            <w:vAlign w:val="center"/>
          </w:tcPr>
          <w:p w14:paraId="7B0F7A07" w14:textId="77777777" w:rsidR="007F7B91" w:rsidRDefault="00000000">
            <w:pPr>
              <w:spacing w:after="0"/>
            </w:pPr>
            <w:r>
              <w:rPr>
                <w:sz w:val="14"/>
              </w:rPr>
              <w:t>NFR-02</w:t>
            </w:r>
          </w:p>
        </w:tc>
        <w:tc>
          <w:tcPr>
            <w:tcW w:w="936" w:type="dxa"/>
            <w:vAlign w:val="center"/>
          </w:tcPr>
          <w:p w14:paraId="1BC948DE" w14:textId="77777777" w:rsidR="007F7B91" w:rsidRDefault="00000000">
            <w:pPr>
              <w:spacing w:after="0"/>
            </w:pPr>
            <w:r>
              <w:rPr>
                <w:sz w:val="14"/>
              </w:rPr>
              <w:t>#30</w:t>
            </w:r>
          </w:p>
        </w:tc>
        <w:tc>
          <w:tcPr>
            <w:tcW w:w="4608" w:type="dxa"/>
            <w:vAlign w:val="center"/>
          </w:tcPr>
          <w:p w14:paraId="13FD3CE6" w14:textId="77777777" w:rsidR="007F7B91" w:rsidRDefault="00000000">
            <w:pPr>
              <w:spacing w:after="0"/>
            </w:pPr>
            <w:r>
              <w:rPr>
                <w:sz w:val="14"/>
              </w:rPr>
              <w:t>NFR: Verify persistent storage of CRM records</w:t>
            </w:r>
          </w:p>
        </w:tc>
        <w:tc>
          <w:tcPr>
            <w:tcW w:w="2376" w:type="dxa"/>
            <w:vAlign w:val="center"/>
          </w:tcPr>
          <w:p w14:paraId="75160BA2" w14:textId="77777777" w:rsidR="007F7B91" w:rsidRDefault="00000000">
            <w:pPr>
              <w:spacing w:after="0"/>
            </w:pPr>
            <w:r>
              <w:rPr>
                <w:sz w:val="14"/>
              </w:rPr>
              <w:t>Non-Functional Requirement</w:t>
            </w:r>
          </w:p>
        </w:tc>
      </w:tr>
      <w:tr w:rsidR="007F7B91" w14:paraId="68C1E9DF" w14:textId="77777777">
        <w:trPr>
          <w:jc w:val="center"/>
        </w:trPr>
        <w:tc>
          <w:tcPr>
            <w:tcW w:w="1224" w:type="dxa"/>
            <w:vAlign w:val="center"/>
          </w:tcPr>
          <w:p w14:paraId="68102A29" w14:textId="77777777" w:rsidR="007F7B91" w:rsidRDefault="00000000">
            <w:pPr>
              <w:spacing w:after="0"/>
            </w:pPr>
            <w:r>
              <w:rPr>
                <w:sz w:val="14"/>
              </w:rPr>
              <w:t>NFR-03</w:t>
            </w:r>
          </w:p>
        </w:tc>
        <w:tc>
          <w:tcPr>
            <w:tcW w:w="936" w:type="dxa"/>
            <w:vAlign w:val="center"/>
          </w:tcPr>
          <w:p w14:paraId="4F2E5663" w14:textId="77777777" w:rsidR="007F7B91" w:rsidRDefault="00000000">
            <w:pPr>
              <w:spacing w:after="0"/>
            </w:pPr>
            <w:r>
              <w:rPr>
                <w:sz w:val="14"/>
              </w:rPr>
              <w:t>#31</w:t>
            </w:r>
          </w:p>
        </w:tc>
        <w:tc>
          <w:tcPr>
            <w:tcW w:w="4608" w:type="dxa"/>
            <w:vAlign w:val="center"/>
          </w:tcPr>
          <w:p w14:paraId="3FB4F898" w14:textId="77777777" w:rsidR="007F7B91" w:rsidRDefault="00000000">
            <w:pPr>
              <w:spacing w:after="0"/>
            </w:pPr>
            <w:r>
              <w:rPr>
                <w:sz w:val="14"/>
              </w:rPr>
              <w:t>NFR: Verify modular and maintainable application structure</w:t>
            </w:r>
          </w:p>
        </w:tc>
        <w:tc>
          <w:tcPr>
            <w:tcW w:w="2376" w:type="dxa"/>
            <w:vAlign w:val="center"/>
          </w:tcPr>
          <w:p w14:paraId="1CB1B6E3" w14:textId="77777777" w:rsidR="007F7B91" w:rsidRDefault="00000000">
            <w:pPr>
              <w:spacing w:after="0"/>
            </w:pPr>
            <w:r>
              <w:rPr>
                <w:sz w:val="14"/>
              </w:rPr>
              <w:t>Non-Functional Requirement</w:t>
            </w:r>
          </w:p>
        </w:tc>
      </w:tr>
      <w:tr w:rsidR="007F7B91" w14:paraId="7541F01E" w14:textId="77777777">
        <w:trPr>
          <w:jc w:val="center"/>
        </w:trPr>
        <w:tc>
          <w:tcPr>
            <w:tcW w:w="1224" w:type="dxa"/>
            <w:vAlign w:val="center"/>
          </w:tcPr>
          <w:p w14:paraId="7235EDD2" w14:textId="77777777" w:rsidR="007F7B91" w:rsidRDefault="00000000">
            <w:pPr>
              <w:spacing w:after="0"/>
            </w:pPr>
            <w:r>
              <w:rPr>
                <w:sz w:val="14"/>
              </w:rPr>
              <w:t>NFR-04</w:t>
            </w:r>
          </w:p>
        </w:tc>
        <w:tc>
          <w:tcPr>
            <w:tcW w:w="936" w:type="dxa"/>
            <w:vAlign w:val="center"/>
          </w:tcPr>
          <w:p w14:paraId="19F17B04" w14:textId="77777777" w:rsidR="007F7B91" w:rsidRDefault="00000000">
            <w:pPr>
              <w:spacing w:after="0"/>
            </w:pPr>
            <w:r>
              <w:rPr>
                <w:sz w:val="14"/>
              </w:rPr>
              <w:t>#32</w:t>
            </w:r>
          </w:p>
        </w:tc>
        <w:tc>
          <w:tcPr>
            <w:tcW w:w="4608" w:type="dxa"/>
            <w:vAlign w:val="center"/>
          </w:tcPr>
          <w:p w14:paraId="60090751" w14:textId="77777777" w:rsidR="007F7B91" w:rsidRDefault="00000000">
            <w:pPr>
              <w:spacing w:after="0"/>
            </w:pPr>
            <w:r>
              <w:rPr>
                <w:sz w:val="14"/>
              </w:rPr>
              <w:t>NFR: Verify safe error handling and secret protection</w:t>
            </w:r>
          </w:p>
        </w:tc>
        <w:tc>
          <w:tcPr>
            <w:tcW w:w="2376" w:type="dxa"/>
            <w:vAlign w:val="center"/>
          </w:tcPr>
          <w:p w14:paraId="556A9779" w14:textId="77777777" w:rsidR="007F7B91" w:rsidRDefault="00000000">
            <w:pPr>
              <w:spacing w:after="0"/>
            </w:pPr>
            <w:r>
              <w:rPr>
                <w:sz w:val="14"/>
              </w:rPr>
              <w:t>Non-Functional Requirement</w:t>
            </w:r>
          </w:p>
        </w:tc>
      </w:tr>
      <w:tr w:rsidR="007F7B91" w14:paraId="15006022" w14:textId="77777777">
        <w:trPr>
          <w:jc w:val="center"/>
        </w:trPr>
        <w:tc>
          <w:tcPr>
            <w:tcW w:w="1224" w:type="dxa"/>
            <w:vAlign w:val="center"/>
          </w:tcPr>
          <w:p w14:paraId="7DA5B611" w14:textId="77777777" w:rsidR="007F7B91" w:rsidRDefault="00000000">
            <w:pPr>
              <w:spacing w:after="0"/>
            </w:pPr>
            <w:r>
              <w:rPr>
                <w:sz w:val="14"/>
              </w:rPr>
              <w:t>NFR-05</w:t>
            </w:r>
          </w:p>
        </w:tc>
        <w:tc>
          <w:tcPr>
            <w:tcW w:w="936" w:type="dxa"/>
            <w:vAlign w:val="center"/>
          </w:tcPr>
          <w:p w14:paraId="59469E17" w14:textId="77777777" w:rsidR="007F7B91" w:rsidRDefault="00000000">
            <w:pPr>
              <w:spacing w:after="0"/>
            </w:pPr>
            <w:r>
              <w:rPr>
                <w:sz w:val="14"/>
              </w:rPr>
              <w:t>#33</w:t>
            </w:r>
          </w:p>
        </w:tc>
        <w:tc>
          <w:tcPr>
            <w:tcW w:w="4608" w:type="dxa"/>
            <w:vAlign w:val="center"/>
          </w:tcPr>
          <w:p w14:paraId="052BB233" w14:textId="77777777" w:rsidR="007F7B91" w:rsidRDefault="00000000">
            <w:pPr>
              <w:spacing w:after="0"/>
            </w:pPr>
            <w:r>
              <w:rPr>
                <w:sz w:val="14"/>
              </w:rPr>
              <w:t>NFR: Verify responsive and consistent user interface</w:t>
            </w:r>
          </w:p>
        </w:tc>
        <w:tc>
          <w:tcPr>
            <w:tcW w:w="2376" w:type="dxa"/>
            <w:vAlign w:val="center"/>
          </w:tcPr>
          <w:p w14:paraId="785FF9D5" w14:textId="77777777" w:rsidR="007F7B91" w:rsidRDefault="00000000">
            <w:pPr>
              <w:spacing w:after="0"/>
            </w:pPr>
            <w:r>
              <w:rPr>
                <w:sz w:val="14"/>
              </w:rPr>
              <w:t>Non-Functional Requirement</w:t>
            </w:r>
          </w:p>
        </w:tc>
      </w:tr>
      <w:tr w:rsidR="007F7B91" w14:paraId="6426F0D2" w14:textId="77777777">
        <w:trPr>
          <w:jc w:val="center"/>
        </w:trPr>
        <w:tc>
          <w:tcPr>
            <w:tcW w:w="1224" w:type="dxa"/>
            <w:vAlign w:val="center"/>
          </w:tcPr>
          <w:p w14:paraId="4A74C6A7" w14:textId="77777777" w:rsidR="007F7B91" w:rsidRDefault="00000000">
            <w:pPr>
              <w:spacing w:after="0"/>
            </w:pPr>
            <w:r>
              <w:rPr>
                <w:sz w:val="14"/>
              </w:rPr>
              <w:t>NFR-06</w:t>
            </w:r>
          </w:p>
        </w:tc>
        <w:tc>
          <w:tcPr>
            <w:tcW w:w="936" w:type="dxa"/>
            <w:vAlign w:val="center"/>
          </w:tcPr>
          <w:p w14:paraId="7CF5C763" w14:textId="77777777" w:rsidR="007F7B91" w:rsidRDefault="00000000">
            <w:pPr>
              <w:spacing w:after="0"/>
            </w:pPr>
            <w:r>
              <w:rPr>
                <w:sz w:val="14"/>
              </w:rPr>
              <w:t>#34</w:t>
            </w:r>
          </w:p>
        </w:tc>
        <w:tc>
          <w:tcPr>
            <w:tcW w:w="4608" w:type="dxa"/>
            <w:vAlign w:val="center"/>
          </w:tcPr>
          <w:p w14:paraId="7BEF0F2E" w14:textId="77777777" w:rsidR="007F7B91" w:rsidRDefault="00000000">
            <w:pPr>
              <w:spacing w:after="0"/>
            </w:pPr>
            <w:r>
              <w:rPr>
                <w:sz w:val="14"/>
              </w:rPr>
              <w:t>NFR: Verify protection of pages and APIs</w:t>
            </w:r>
          </w:p>
        </w:tc>
        <w:tc>
          <w:tcPr>
            <w:tcW w:w="2376" w:type="dxa"/>
            <w:vAlign w:val="center"/>
          </w:tcPr>
          <w:p w14:paraId="1D265F69" w14:textId="77777777" w:rsidR="007F7B91" w:rsidRDefault="00000000">
            <w:pPr>
              <w:spacing w:after="0"/>
            </w:pPr>
            <w:r>
              <w:rPr>
                <w:sz w:val="14"/>
              </w:rPr>
              <w:t>Non-Functional Requirement</w:t>
            </w:r>
          </w:p>
        </w:tc>
      </w:tr>
    </w:tbl>
    <w:p w14:paraId="44F1928A" w14:textId="77777777" w:rsidR="007F7B91" w:rsidRDefault="007F7B91"/>
    <w:p w14:paraId="028F8158" w14:textId="77777777" w:rsidR="007F7B91" w:rsidRDefault="00000000">
      <w:pPr>
        <w:pStyle w:val="Heading1"/>
      </w:pPr>
      <w:r>
        <w:t>9. Risks, Dependencies, and Open Items</w:t>
      </w:r>
    </w:p>
    <w:p w14:paraId="5661ABD7" w14:textId="77777777" w:rsidR="007F7B91" w:rsidRDefault="00000000">
      <w:pPr>
        <w:pStyle w:val="ListBullet"/>
        <w:spacing w:after="40"/>
      </w:pPr>
      <w:r>
        <w:t>Issue #13 (customer profile management) should be checked against its acceptance criteria and current implementation.</w:t>
      </w:r>
    </w:p>
    <w:p w14:paraId="7C0A2AA6" w14:textId="77777777" w:rsidR="007F7B91" w:rsidRDefault="00000000">
      <w:pPr>
        <w:pStyle w:val="ListBullet"/>
        <w:spacing w:after="40"/>
      </w:pPr>
      <w:r>
        <w:t>Issues #18 (feedback), #19 (retention), and #25 (audit logging) should be checked against their acceptance criteria and current implementation.</w:t>
      </w:r>
    </w:p>
    <w:p w14:paraId="2D132774" w14:textId="77777777" w:rsidR="007F7B91" w:rsidRDefault="00000000">
      <w:pPr>
        <w:pStyle w:val="ListBullet"/>
        <w:spacing w:after="40"/>
      </w:pPr>
      <w:r>
        <w:lastRenderedPageBreak/>
        <w:t>Issues #15, #21, and #27 are testing work items; record test evidence before claiming that feature or regression testing is complete.</w:t>
      </w:r>
    </w:p>
    <w:p w14:paraId="52DD5E70" w14:textId="77777777" w:rsidR="007F7B91" w:rsidRDefault="00000000">
      <w:pPr>
        <w:pStyle w:val="ListBullet"/>
        <w:spacing w:after="40"/>
      </w:pPr>
      <w:r>
        <w:t>Issues #32 and #33 are Non-Functional Requirements and require verification evidence.</w:t>
      </w:r>
    </w:p>
    <w:p w14:paraId="117CCB9A" w14:textId="77777777" w:rsidR="007F7B91" w:rsidRDefault="00000000">
      <w:pPr>
        <w:pStyle w:val="ListBullet"/>
        <w:spacing w:after="40"/>
      </w:pPr>
      <w:r>
        <w:t>Issue #28 (project documentation) covers the project documentation work; this SRS can be linked as one documentation artifact.</w:t>
      </w:r>
    </w:p>
    <w:p w14:paraId="7B9B8F69" w14:textId="77777777" w:rsidR="007F7B91" w:rsidRDefault="00000000">
      <w:pPr>
        <w:pStyle w:val="ListBullet"/>
        <w:spacing w:after="40"/>
      </w:pPr>
      <w:r>
        <w:t>Issue #26 (GitHub Actions and pull request checks) is marked Done; retain a workflow run or pull-request check link as evidence.</w:t>
      </w:r>
    </w:p>
    <w:p w14:paraId="19D99F64" w14:textId="77777777" w:rsidR="007F7B91" w:rsidRDefault="00000000">
      <w:pPr>
        <w:pStyle w:val="Heading1"/>
      </w:pPr>
      <w:r>
        <w:t>10. Team and Responsibility</w:t>
      </w:r>
    </w:p>
    <w:p w14:paraId="4CC476B3" w14:textId="77777777" w:rsidR="007F7B91" w:rsidRDefault="00000000">
      <w:r>
        <w:t>The following team names were provided for the SRS. The screenshots show GitHub usernames as assignees, but they do not provide a verified mapping from every username to the four student names. Therefore, the document records the team members without inventing a per-issue student assignment.</w:t>
      </w:r>
    </w:p>
    <w:tbl>
      <w:tblPr>
        <w:tblStyle w:val="TableGrid"/>
        <w:tblW w:w="0" w:type="auto"/>
        <w:jc w:val="center"/>
        <w:tblLook w:val="04A0" w:firstRow="1" w:lastRow="0" w:firstColumn="1" w:lastColumn="0" w:noHBand="0" w:noVBand="1"/>
      </w:tblPr>
      <w:tblGrid>
        <w:gridCol w:w="2801"/>
        <w:gridCol w:w="7495"/>
      </w:tblGrid>
      <w:tr w:rsidR="007F7B91" w14:paraId="42FEB42B" w14:textId="77777777">
        <w:trPr>
          <w:jc w:val="center"/>
        </w:trPr>
        <w:tc>
          <w:tcPr>
            <w:tcW w:w="2880" w:type="dxa"/>
            <w:shd w:val="clear" w:color="auto" w:fill="5B9BD5"/>
            <w:vAlign w:val="center"/>
          </w:tcPr>
          <w:p w14:paraId="280A93C9" w14:textId="77777777" w:rsidR="007F7B91" w:rsidRDefault="00000000">
            <w:pPr>
              <w:spacing w:after="0"/>
            </w:pPr>
            <w:r>
              <w:rPr>
                <w:b/>
                <w:color w:val="FFFFFF"/>
                <w:sz w:val="16"/>
              </w:rPr>
              <w:t>Team member</w:t>
            </w:r>
          </w:p>
        </w:tc>
        <w:tc>
          <w:tcPr>
            <w:tcW w:w="7776" w:type="dxa"/>
            <w:shd w:val="clear" w:color="auto" w:fill="5B9BD5"/>
            <w:vAlign w:val="center"/>
          </w:tcPr>
          <w:p w14:paraId="38D448EE" w14:textId="77777777" w:rsidR="007F7B91" w:rsidRDefault="00000000">
            <w:pPr>
              <w:spacing w:after="0"/>
            </w:pPr>
            <w:r>
              <w:rPr>
                <w:b/>
                <w:color w:val="FFFFFF"/>
                <w:sz w:val="16"/>
              </w:rPr>
              <w:t>SRS role</w:t>
            </w:r>
          </w:p>
        </w:tc>
      </w:tr>
      <w:tr w:rsidR="007F7B91" w14:paraId="1586A666" w14:textId="77777777">
        <w:trPr>
          <w:jc w:val="center"/>
        </w:trPr>
        <w:tc>
          <w:tcPr>
            <w:tcW w:w="2880" w:type="dxa"/>
            <w:vAlign w:val="center"/>
          </w:tcPr>
          <w:p w14:paraId="4052AA11" w14:textId="77777777" w:rsidR="007F7B91" w:rsidRDefault="00000000">
            <w:pPr>
              <w:spacing w:after="0"/>
            </w:pPr>
            <w:r>
              <w:rPr>
                <w:sz w:val="16"/>
              </w:rPr>
              <w:t>Shweta</w:t>
            </w:r>
          </w:p>
        </w:tc>
        <w:tc>
          <w:tcPr>
            <w:tcW w:w="7776" w:type="dxa"/>
            <w:vAlign w:val="center"/>
          </w:tcPr>
          <w:p w14:paraId="3E531CDA" w14:textId="77777777" w:rsidR="007F7B91" w:rsidRDefault="00000000">
            <w:pPr>
              <w:spacing w:after="0"/>
            </w:pPr>
            <w:r>
              <w:rPr>
                <w:sz w:val="16"/>
              </w:rPr>
              <w:t>Project team member</w:t>
            </w:r>
          </w:p>
        </w:tc>
      </w:tr>
      <w:tr w:rsidR="007F7B91" w14:paraId="7E343BFB" w14:textId="77777777">
        <w:trPr>
          <w:jc w:val="center"/>
        </w:trPr>
        <w:tc>
          <w:tcPr>
            <w:tcW w:w="2880" w:type="dxa"/>
            <w:vAlign w:val="center"/>
          </w:tcPr>
          <w:p w14:paraId="69AA4A4E" w14:textId="77777777" w:rsidR="007F7B91" w:rsidRDefault="00000000">
            <w:pPr>
              <w:spacing w:after="0"/>
            </w:pPr>
            <w:r>
              <w:rPr>
                <w:sz w:val="16"/>
              </w:rPr>
              <w:t>Avaneesh N</w:t>
            </w:r>
          </w:p>
        </w:tc>
        <w:tc>
          <w:tcPr>
            <w:tcW w:w="7776" w:type="dxa"/>
            <w:vAlign w:val="center"/>
          </w:tcPr>
          <w:p w14:paraId="44F17577" w14:textId="77777777" w:rsidR="007F7B91" w:rsidRDefault="00000000">
            <w:pPr>
              <w:spacing w:after="0"/>
            </w:pPr>
            <w:r>
              <w:rPr>
                <w:sz w:val="16"/>
              </w:rPr>
              <w:t>Project team member</w:t>
            </w:r>
          </w:p>
        </w:tc>
      </w:tr>
      <w:tr w:rsidR="007F7B91" w14:paraId="15FEEC11" w14:textId="77777777">
        <w:trPr>
          <w:jc w:val="center"/>
        </w:trPr>
        <w:tc>
          <w:tcPr>
            <w:tcW w:w="2880" w:type="dxa"/>
            <w:vAlign w:val="center"/>
          </w:tcPr>
          <w:p w14:paraId="34EDFFA6" w14:textId="77777777" w:rsidR="007F7B91" w:rsidRDefault="00000000">
            <w:pPr>
              <w:spacing w:after="0"/>
            </w:pPr>
            <w:r>
              <w:rPr>
                <w:sz w:val="16"/>
              </w:rPr>
              <w:t>Krishna Pai</w:t>
            </w:r>
          </w:p>
        </w:tc>
        <w:tc>
          <w:tcPr>
            <w:tcW w:w="7776" w:type="dxa"/>
            <w:vAlign w:val="center"/>
          </w:tcPr>
          <w:p w14:paraId="297559B3" w14:textId="77777777" w:rsidR="007F7B91" w:rsidRDefault="00000000">
            <w:pPr>
              <w:spacing w:after="0"/>
            </w:pPr>
            <w:r>
              <w:rPr>
                <w:sz w:val="16"/>
              </w:rPr>
              <w:t>Project team member</w:t>
            </w:r>
          </w:p>
        </w:tc>
      </w:tr>
      <w:tr w:rsidR="007F7B91" w14:paraId="2FD88A15" w14:textId="77777777">
        <w:trPr>
          <w:jc w:val="center"/>
        </w:trPr>
        <w:tc>
          <w:tcPr>
            <w:tcW w:w="2880" w:type="dxa"/>
            <w:vAlign w:val="center"/>
          </w:tcPr>
          <w:p w14:paraId="6FB2F8F4" w14:textId="77777777" w:rsidR="007F7B91" w:rsidRDefault="00000000">
            <w:pPr>
              <w:spacing w:after="0"/>
            </w:pPr>
            <w:r>
              <w:rPr>
                <w:sz w:val="16"/>
              </w:rPr>
              <w:t>Vishwas Angadi</w:t>
            </w:r>
          </w:p>
        </w:tc>
        <w:tc>
          <w:tcPr>
            <w:tcW w:w="7776" w:type="dxa"/>
            <w:vAlign w:val="center"/>
          </w:tcPr>
          <w:p w14:paraId="40058BFF" w14:textId="77777777" w:rsidR="007F7B91" w:rsidRDefault="00000000">
            <w:pPr>
              <w:spacing w:after="0"/>
            </w:pPr>
            <w:r>
              <w:rPr>
                <w:sz w:val="16"/>
              </w:rPr>
              <w:t>Project team member</w:t>
            </w:r>
          </w:p>
        </w:tc>
      </w:tr>
    </w:tbl>
    <w:p w14:paraId="2136164E" w14:textId="77777777" w:rsidR="007F7B91" w:rsidRDefault="007F7B91"/>
    <w:p w14:paraId="33027D89" w14:textId="77777777" w:rsidR="007F7B91" w:rsidRDefault="00000000">
      <w:pPr>
        <w:pStyle w:val="Heading1"/>
      </w:pPr>
      <w:r>
        <w:t>11. Appendix A – Exact Issue Inventory</w:t>
      </w:r>
    </w:p>
    <w:tbl>
      <w:tblPr>
        <w:tblStyle w:val="TableGrid"/>
        <w:tblW w:w="0" w:type="auto"/>
        <w:jc w:val="center"/>
        <w:tblLook w:val="04A0" w:firstRow="1" w:lastRow="0" w:firstColumn="1" w:lastColumn="0" w:noHBand="0" w:noVBand="1"/>
      </w:tblPr>
      <w:tblGrid>
        <w:gridCol w:w="936"/>
        <w:gridCol w:w="6192"/>
        <w:gridCol w:w="2088"/>
      </w:tblGrid>
      <w:tr w:rsidR="007F7B91" w14:paraId="71182B8A" w14:textId="77777777">
        <w:trPr>
          <w:jc w:val="center"/>
        </w:trPr>
        <w:tc>
          <w:tcPr>
            <w:tcW w:w="936" w:type="dxa"/>
            <w:shd w:val="clear" w:color="auto" w:fill="5B9BD5"/>
            <w:vAlign w:val="center"/>
          </w:tcPr>
          <w:p w14:paraId="0196CA63" w14:textId="77777777" w:rsidR="007F7B91" w:rsidRDefault="00000000">
            <w:pPr>
              <w:spacing w:after="0"/>
            </w:pPr>
            <w:r>
              <w:rPr>
                <w:b/>
                <w:color w:val="FFFFFF"/>
                <w:sz w:val="14"/>
              </w:rPr>
              <w:t>Issue</w:t>
            </w:r>
          </w:p>
        </w:tc>
        <w:tc>
          <w:tcPr>
            <w:tcW w:w="6192" w:type="dxa"/>
            <w:shd w:val="clear" w:color="auto" w:fill="5B9BD5"/>
            <w:vAlign w:val="center"/>
          </w:tcPr>
          <w:p w14:paraId="10DEF4BC" w14:textId="77777777" w:rsidR="007F7B91" w:rsidRDefault="00000000">
            <w:pPr>
              <w:spacing w:after="0"/>
            </w:pPr>
            <w:r>
              <w:rPr>
                <w:b/>
                <w:color w:val="FFFFFF"/>
                <w:sz w:val="14"/>
              </w:rPr>
              <w:t>Exact title</w:t>
            </w:r>
          </w:p>
        </w:tc>
        <w:tc>
          <w:tcPr>
            <w:tcW w:w="2088" w:type="dxa"/>
            <w:shd w:val="clear" w:color="auto" w:fill="5B9BD5"/>
            <w:vAlign w:val="center"/>
          </w:tcPr>
          <w:p w14:paraId="545F8FB0" w14:textId="77777777" w:rsidR="007F7B91" w:rsidRDefault="00000000">
            <w:pPr>
              <w:spacing w:after="0"/>
            </w:pPr>
            <w:r>
              <w:rPr>
                <w:b/>
                <w:color w:val="FFFFFF"/>
                <w:sz w:val="14"/>
              </w:rPr>
              <w:t>Classification</w:t>
            </w:r>
          </w:p>
        </w:tc>
      </w:tr>
      <w:tr w:rsidR="007F7B91" w14:paraId="27BD34AD" w14:textId="77777777">
        <w:trPr>
          <w:jc w:val="center"/>
        </w:trPr>
        <w:tc>
          <w:tcPr>
            <w:tcW w:w="936" w:type="dxa"/>
            <w:vAlign w:val="center"/>
          </w:tcPr>
          <w:p w14:paraId="474B3223" w14:textId="77777777" w:rsidR="007F7B91" w:rsidRDefault="00000000">
            <w:pPr>
              <w:spacing w:after="0"/>
            </w:pPr>
            <w:r>
              <w:rPr>
                <w:sz w:val="14"/>
              </w:rPr>
              <w:t>#2</w:t>
            </w:r>
          </w:p>
        </w:tc>
        <w:tc>
          <w:tcPr>
            <w:tcW w:w="6192" w:type="dxa"/>
            <w:vAlign w:val="center"/>
          </w:tcPr>
          <w:p w14:paraId="2ACF3CDC" w14:textId="77777777" w:rsidR="007F7B91" w:rsidRDefault="00000000">
            <w:pPr>
              <w:spacing w:after="0"/>
            </w:pPr>
            <w:r>
              <w:rPr>
                <w:sz w:val="14"/>
              </w:rPr>
              <w:t>Epic 1 - Authentication &amp; User Management</w:t>
            </w:r>
          </w:p>
        </w:tc>
        <w:tc>
          <w:tcPr>
            <w:tcW w:w="2088" w:type="dxa"/>
            <w:vAlign w:val="center"/>
          </w:tcPr>
          <w:p w14:paraId="6B5E9D16" w14:textId="77777777" w:rsidR="007F7B91" w:rsidRDefault="00000000">
            <w:pPr>
              <w:spacing w:after="0"/>
            </w:pPr>
            <w:r>
              <w:rPr>
                <w:sz w:val="14"/>
              </w:rPr>
              <w:t>Epic / parent</w:t>
            </w:r>
          </w:p>
        </w:tc>
      </w:tr>
      <w:tr w:rsidR="007F7B91" w14:paraId="750D2C93" w14:textId="77777777">
        <w:trPr>
          <w:jc w:val="center"/>
        </w:trPr>
        <w:tc>
          <w:tcPr>
            <w:tcW w:w="936" w:type="dxa"/>
            <w:vAlign w:val="center"/>
          </w:tcPr>
          <w:p w14:paraId="209AA90A" w14:textId="77777777" w:rsidR="007F7B91" w:rsidRDefault="00000000">
            <w:pPr>
              <w:spacing w:after="0"/>
            </w:pPr>
            <w:r>
              <w:rPr>
                <w:sz w:val="14"/>
              </w:rPr>
              <w:t>#6</w:t>
            </w:r>
          </w:p>
        </w:tc>
        <w:tc>
          <w:tcPr>
            <w:tcW w:w="6192" w:type="dxa"/>
            <w:vAlign w:val="center"/>
          </w:tcPr>
          <w:p w14:paraId="6853B674" w14:textId="77777777" w:rsidR="007F7B91" w:rsidRDefault="00000000">
            <w:pPr>
              <w:spacing w:after="0"/>
            </w:pPr>
            <w:r>
              <w:rPr>
                <w:sz w:val="14"/>
              </w:rPr>
              <w:t>Implement user login and logout</w:t>
            </w:r>
          </w:p>
        </w:tc>
        <w:tc>
          <w:tcPr>
            <w:tcW w:w="2088" w:type="dxa"/>
            <w:vAlign w:val="center"/>
          </w:tcPr>
          <w:p w14:paraId="6E8B6777" w14:textId="77777777" w:rsidR="007F7B91" w:rsidRDefault="00000000">
            <w:pPr>
              <w:spacing w:after="0"/>
            </w:pPr>
            <w:r>
              <w:rPr>
                <w:sz w:val="14"/>
              </w:rPr>
              <w:t>FR</w:t>
            </w:r>
          </w:p>
        </w:tc>
      </w:tr>
      <w:tr w:rsidR="007F7B91" w14:paraId="4AD2ABD5" w14:textId="77777777">
        <w:trPr>
          <w:jc w:val="center"/>
        </w:trPr>
        <w:tc>
          <w:tcPr>
            <w:tcW w:w="936" w:type="dxa"/>
            <w:vAlign w:val="center"/>
          </w:tcPr>
          <w:p w14:paraId="1573F66C" w14:textId="77777777" w:rsidR="007F7B91" w:rsidRDefault="00000000">
            <w:pPr>
              <w:spacing w:after="0"/>
            </w:pPr>
            <w:r>
              <w:rPr>
                <w:sz w:val="14"/>
              </w:rPr>
              <w:t>#7</w:t>
            </w:r>
          </w:p>
        </w:tc>
        <w:tc>
          <w:tcPr>
            <w:tcW w:w="6192" w:type="dxa"/>
            <w:vAlign w:val="center"/>
          </w:tcPr>
          <w:p w14:paraId="1CC139D2" w14:textId="77777777" w:rsidR="007F7B91" w:rsidRDefault="00000000">
            <w:pPr>
              <w:spacing w:after="0"/>
            </w:pPr>
            <w:r>
              <w:rPr>
                <w:sz w:val="14"/>
              </w:rPr>
              <w:t>Implement authentication and password validation</w:t>
            </w:r>
          </w:p>
        </w:tc>
        <w:tc>
          <w:tcPr>
            <w:tcW w:w="2088" w:type="dxa"/>
            <w:vAlign w:val="center"/>
          </w:tcPr>
          <w:p w14:paraId="3BD3E3B0" w14:textId="77777777" w:rsidR="007F7B91" w:rsidRDefault="00000000">
            <w:pPr>
              <w:spacing w:after="0"/>
            </w:pPr>
            <w:r>
              <w:rPr>
                <w:sz w:val="14"/>
              </w:rPr>
              <w:t>FR</w:t>
            </w:r>
          </w:p>
        </w:tc>
      </w:tr>
      <w:tr w:rsidR="007F7B91" w14:paraId="6A5F2BF5" w14:textId="77777777">
        <w:trPr>
          <w:jc w:val="center"/>
        </w:trPr>
        <w:tc>
          <w:tcPr>
            <w:tcW w:w="936" w:type="dxa"/>
            <w:vAlign w:val="center"/>
          </w:tcPr>
          <w:p w14:paraId="0F16DC81" w14:textId="77777777" w:rsidR="007F7B91" w:rsidRDefault="00000000">
            <w:pPr>
              <w:spacing w:after="0"/>
            </w:pPr>
            <w:r>
              <w:rPr>
                <w:sz w:val="14"/>
              </w:rPr>
              <w:t>#8</w:t>
            </w:r>
          </w:p>
        </w:tc>
        <w:tc>
          <w:tcPr>
            <w:tcW w:w="6192" w:type="dxa"/>
            <w:vAlign w:val="center"/>
          </w:tcPr>
          <w:p w14:paraId="7B15F755" w14:textId="77777777" w:rsidR="007F7B91" w:rsidRDefault="00000000">
            <w:pPr>
              <w:spacing w:after="0"/>
            </w:pPr>
            <w:r>
              <w:rPr>
                <w:sz w:val="14"/>
              </w:rPr>
              <w:t>Implement role-based access control</w:t>
            </w:r>
          </w:p>
        </w:tc>
        <w:tc>
          <w:tcPr>
            <w:tcW w:w="2088" w:type="dxa"/>
            <w:vAlign w:val="center"/>
          </w:tcPr>
          <w:p w14:paraId="14BE7A1B" w14:textId="77777777" w:rsidR="007F7B91" w:rsidRDefault="00000000">
            <w:pPr>
              <w:spacing w:after="0"/>
            </w:pPr>
            <w:r>
              <w:rPr>
                <w:sz w:val="14"/>
              </w:rPr>
              <w:t>FR</w:t>
            </w:r>
          </w:p>
        </w:tc>
      </w:tr>
      <w:tr w:rsidR="007F7B91" w14:paraId="153149A9" w14:textId="77777777">
        <w:trPr>
          <w:jc w:val="center"/>
        </w:trPr>
        <w:tc>
          <w:tcPr>
            <w:tcW w:w="936" w:type="dxa"/>
            <w:vAlign w:val="center"/>
          </w:tcPr>
          <w:p w14:paraId="60264126" w14:textId="77777777" w:rsidR="007F7B91" w:rsidRDefault="00000000">
            <w:pPr>
              <w:spacing w:after="0"/>
            </w:pPr>
            <w:r>
              <w:rPr>
                <w:sz w:val="14"/>
              </w:rPr>
              <w:t>#9</w:t>
            </w:r>
          </w:p>
        </w:tc>
        <w:tc>
          <w:tcPr>
            <w:tcW w:w="6192" w:type="dxa"/>
            <w:vAlign w:val="center"/>
          </w:tcPr>
          <w:p w14:paraId="369E4544" w14:textId="77777777" w:rsidR="007F7B91" w:rsidRDefault="00000000">
            <w:pPr>
              <w:spacing w:after="0"/>
            </w:pPr>
            <w:r>
              <w:rPr>
                <w:sz w:val="14"/>
              </w:rPr>
              <w:t>Implement user account management</w:t>
            </w:r>
          </w:p>
        </w:tc>
        <w:tc>
          <w:tcPr>
            <w:tcW w:w="2088" w:type="dxa"/>
            <w:vAlign w:val="center"/>
          </w:tcPr>
          <w:p w14:paraId="70D42235" w14:textId="77777777" w:rsidR="007F7B91" w:rsidRDefault="00000000">
            <w:pPr>
              <w:spacing w:after="0"/>
            </w:pPr>
            <w:r>
              <w:rPr>
                <w:sz w:val="14"/>
              </w:rPr>
              <w:t>FR</w:t>
            </w:r>
          </w:p>
        </w:tc>
      </w:tr>
      <w:tr w:rsidR="007F7B91" w14:paraId="48471B90" w14:textId="77777777">
        <w:trPr>
          <w:jc w:val="center"/>
        </w:trPr>
        <w:tc>
          <w:tcPr>
            <w:tcW w:w="936" w:type="dxa"/>
            <w:vAlign w:val="center"/>
          </w:tcPr>
          <w:p w14:paraId="1EE39C5B" w14:textId="77777777" w:rsidR="007F7B91" w:rsidRDefault="00000000">
            <w:pPr>
              <w:spacing w:after="0"/>
            </w:pPr>
            <w:r>
              <w:rPr>
                <w:sz w:val="14"/>
              </w:rPr>
              <w:t>#10</w:t>
            </w:r>
          </w:p>
        </w:tc>
        <w:tc>
          <w:tcPr>
            <w:tcW w:w="6192" w:type="dxa"/>
            <w:vAlign w:val="center"/>
          </w:tcPr>
          <w:p w14:paraId="1CF21F3C" w14:textId="77777777" w:rsidR="007F7B91" w:rsidRDefault="00000000">
            <w:pPr>
              <w:spacing w:after="0"/>
            </w:pPr>
            <w:r>
              <w:rPr>
                <w:sz w:val="14"/>
              </w:rPr>
              <w:t>Test authentication and access control</w:t>
            </w:r>
          </w:p>
        </w:tc>
        <w:tc>
          <w:tcPr>
            <w:tcW w:w="2088" w:type="dxa"/>
            <w:vAlign w:val="center"/>
          </w:tcPr>
          <w:p w14:paraId="0FA501EA" w14:textId="77777777" w:rsidR="007F7B91" w:rsidRDefault="00000000">
            <w:pPr>
              <w:spacing w:after="0"/>
            </w:pPr>
            <w:r>
              <w:rPr>
                <w:sz w:val="14"/>
              </w:rPr>
              <w:t>FR</w:t>
            </w:r>
          </w:p>
        </w:tc>
      </w:tr>
      <w:tr w:rsidR="007F7B91" w14:paraId="42C2D299" w14:textId="77777777">
        <w:trPr>
          <w:jc w:val="center"/>
        </w:trPr>
        <w:tc>
          <w:tcPr>
            <w:tcW w:w="936" w:type="dxa"/>
            <w:vAlign w:val="center"/>
          </w:tcPr>
          <w:p w14:paraId="6AF94DEF" w14:textId="77777777" w:rsidR="007F7B91" w:rsidRDefault="00000000">
            <w:pPr>
              <w:spacing w:after="0"/>
            </w:pPr>
            <w:r>
              <w:rPr>
                <w:sz w:val="14"/>
              </w:rPr>
              <w:t>#34</w:t>
            </w:r>
          </w:p>
        </w:tc>
        <w:tc>
          <w:tcPr>
            <w:tcW w:w="6192" w:type="dxa"/>
            <w:vAlign w:val="center"/>
          </w:tcPr>
          <w:p w14:paraId="792FB5DE" w14:textId="77777777" w:rsidR="007F7B91" w:rsidRDefault="00000000">
            <w:pPr>
              <w:spacing w:after="0"/>
            </w:pPr>
            <w:r>
              <w:rPr>
                <w:sz w:val="14"/>
              </w:rPr>
              <w:t>NFR: Verify protection of pages and APIs</w:t>
            </w:r>
          </w:p>
        </w:tc>
        <w:tc>
          <w:tcPr>
            <w:tcW w:w="2088" w:type="dxa"/>
            <w:vAlign w:val="center"/>
          </w:tcPr>
          <w:p w14:paraId="36610327" w14:textId="77777777" w:rsidR="007F7B91" w:rsidRDefault="00000000">
            <w:pPr>
              <w:spacing w:after="0"/>
            </w:pPr>
            <w:r>
              <w:rPr>
                <w:sz w:val="14"/>
              </w:rPr>
              <w:t>Non-Functional Requirement</w:t>
            </w:r>
          </w:p>
        </w:tc>
      </w:tr>
      <w:tr w:rsidR="007F7B91" w14:paraId="21E5E690" w14:textId="77777777">
        <w:trPr>
          <w:jc w:val="center"/>
        </w:trPr>
        <w:tc>
          <w:tcPr>
            <w:tcW w:w="936" w:type="dxa"/>
            <w:vAlign w:val="center"/>
          </w:tcPr>
          <w:p w14:paraId="471612D8" w14:textId="77777777" w:rsidR="007F7B91" w:rsidRDefault="00000000">
            <w:pPr>
              <w:spacing w:after="0"/>
            </w:pPr>
            <w:r>
              <w:rPr>
                <w:sz w:val="14"/>
              </w:rPr>
              <w:t>#3</w:t>
            </w:r>
          </w:p>
        </w:tc>
        <w:tc>
          <w:tcPr>
            <w:tcW w:w="6192" w:type="dxa"/>
            <w:vAlign w:val="center"/>
          </w:tcPr>
          <w:p w14:paraId="34DDCB73" w14:textId="77777777" w:rsidR="007F7B91" w:rsidRDefault="00000000">
            <w:pPr>
              <w:spacing w:after="0"/>
            </w:pPr>
            <w:r>
              <w:rPr>
                <w:sz w:val="14"/>
              </w:rPr>
              <w:t>Epic 2 - Lead &amp; Customer Management</w:t>
            </w:r>
          </w:p>
        </w:tc>
        <w:tc>
          <w:tcPr>
            <w:tcW w:w="2088" w:type="dxa"/>
            <w:vAlign w:val="center"/>
          </w:tcPr>
          <w:p w14:paraId="3BD2D298" w14:textId="77777777" w:rsidR="007F7B91" w:rsidRDefault="00000000">
            <w:pPr>
              <w:spacing w:after="0"/>
            </w:pPr>
            <w:r>
              <w:rPr>
                <w:sz w:val="14"/>
              </w:rPr>
              <w:t>Epic / parent</w:t>
            </w:r>
          </w:p>
        </w:tc>
      </w:tr>
      <w:tr w:rsidR="007F7B91" w14:paraId="1249C4CF" w14:textId="77777777">
        <w:trPr>
          <w:jc w:val="center"/>
        </w:trPr>
        <w:tc>
          <w:tcPr>
            <w:tcW w:w="936" w:type="dxa"/>
            <w:vAlign w:val="center"/>
          </w:tcPr>
          <w:p w14:paraId="0BCAF7E2" w14:textId="77777777" w:rsidR="007F7B91" w:rsidRDefault="00000000">
            <w:pPr>
              <w:spacing w:after="0"/>
            </w:pPr>
            <w:r>
              <w:rPr>
                <w:sz w:val="14"/>
              </w:rPr>
              <w:t>#11</w:t>
            </w:r>
          </w:p>
        </w:tc>
        <w:tc>
          <w:tcPr>
            <w:tcW w:w="6192" w:type="dxa"/>
            <w:vAlign w:val="center"/>
          </w:tcPr>
          <w:p w14:paraId="04945D37" w14:textId="77777777" w:rsidR="007F7B91" w:rsidRDefault="00000000">
            <w:pPr>
              <w:spacing w:after="0"/>
            </w:pPr>
            <w:r>
              <w:rPr>
                <w:sz w:val="14"/>
              </w:rPr>
              <w:t>Implement lead creation and management</w:t>
            </w:r>
          </w:p>
        </w:tc>
        <w:tc>
          <w:tcPr>
            <w:tcW w:w="2088" w:type="dxa"/>
            <w:vAlign w:val="center"/>
          </w:tcPr>
          <w:p w14:paraId="4AC8BEBA" w14:textId="77777777" w:rsidR="007F7B91" w:rsidRDefault="00000000">
            <w:pPr>
              <w:spacing w:after="0"/>
            </w:pPr>
            <w:r>
              <w:rPr>
                <w:sz w:val="14"/>
              </w:rPr>
              <w:t>FR</w:t>
            </w:r>
          </w:p>
        </w:tc>
      </w:tr>
      <w:tr w:rsidR="007F7B91" w14:paraId="116964FE" w14:textId="77777777">
        <w:trPr>
          <w:jc w:val="center"/>
        </w:trPr>
        <w:tc>
          <w:tcPr>
            <w:tcW w:w="936" w:type="dxa"/>
            <w:vAlign w:val="center"/>
          </w:tcPr>
          <w:p w14:paraId="330FE782" w14:textId="77777777" w:rsidR="007F7B91" w:rsidRDefault="00000000">
            <w:pPr>
              <w:spacing w:after="0"/>
            </w:pPr>
            <w:r>
              <w:rPr>
                <w:sz w:val="14"/>
              </w:rPr>
              <w:t>#12</w:t>
            </w:r>
          </w:p>
        </w:tc>
        <w:tc>
          <w:tcPr>
            <w:tcW w:w="6192" w:type="dxa"/>
            <w:vAlign w:val="center"/>
          </w:tcPr>
          <w:p w14:paraId="04312372" w14:textId="77777777" w:rsidR="007F7B91" w:rsidRDefault="00000000">
            <w:pPr>
              <w:spacing w:after="0"/>
            </w:pPr>
            <w:r>
              <w:rPr>
                <w:sz w:val="14"/>
              </w:rPr>
              <w:t>Implement lead-to-customer conversion</w:t>
            </w:r>
          </w:p>
        </w:tc>
        <w:tc>
          <w:tcPr>
            <w:tcW w:w="2088" w:type="dxa"/>
            <w:vAlign w:val="center"/>
          </w:tcPr>
          <w:p w14:paraId="6C298F3F" w14:textId="77777777" w:rsidR="007F7B91" w:rsidRDefault="00000000">
            <w:pPr>
              <w:spacing w:after="0"/>
            </w:pPr>
            <w:r>
              <w:rPr>
                <w:sz w:val="14"/>
              </w:rPr>
              <w:t>FR</w:t>
            </w:r>
          </w:p>
        </w:tc>
      </w:tr>
      <w:tr w:rsidR="007F7B91" w14:paraId="47DAAF1B" w14:textId="77777777">
        <w:trPr>
          <w:jc w:val="center"/>
        </w:trPr>
        <w:tc>
          <w:tcPr>
            <w:tcW w:w="936" w:type="dxa"/>
            <w:vAlign w:val="center"/>
          </w:tcPr>
          <w:p w14:paraId="1354168E" w14:textId="77777777" w:rsidR="007F7B91" w:rsidRDefault="00000000">
            <w:pPr>
              <w:spacing w:after="0"/>
            </w:pPr>
            <w:r>
              <w:rPr>
                <w:sz w:val="14"/>
              </w:rPr>
              <w:t>#13</w:t>
            </w:r>
          </w:p>
        </w:tc>
        <w:tc>
          <w:tcPr>
            <w:tcW w:w="6192" w:type="dxa"/>
            <w:vAlign w:val="center"/>
          </w:tcPr>
          <w:p w14:paraId="1BF1F47E" w14:textId="77777777" w:rsidR="007F7B91" w:rsidRDefault="00000000">
            <w:pPr>
              <w:spacing w:after="0"/>
            </w:pPr>
            <w:r>
              <w:rPr>
                <w:sz w:val="14"/>
              </w:rPr>
              <w:t>Implement customer profile management</w:t>
            </w:r>
          </w:p>
        </w:tc>
        <w:tc>
          <w:tcPr>
            <w:tcW w:w="2088" w:type="dxa"/>
            <w:vAlign w:val="center"/>
          </w:tcPr>
          <w:p w14:paraId="2C3D5460" w14:textId="77777777" w:rsidR="007F7B91" w:rsidRDefault="00000000">
            <w:pPr>
              <w:spacing w:after="0"/>
            </w:pPr>
            <w:r>
              <w:rPr>
                <w:sz w:val="14"/>
              </w:rPr>
              <w:t>FR</w:t>
            </w:r>
          </w:p>
        </w:tc>
      </w:tr>
      <w:tr w:rsidR="007F7B91" w14:paraId="522F9163" w14:textId="77777777">
        <w:trPr>
          <w:jc w:val="center"/>
        </w:trPr>
        <w:tc>
          <w:tcPr>
            <w:tcW w:w="936" w:type="dxa"/>
            <w:vAlign w:val="center"/>
          </w:tcPr>
          <w:p w14:paraId="2B7C7C8C" w14:textId="77777777" w:rsidR="007F7B91" w:rsidRDefault="00000000">
            <w:pPr>
              <w:spacing w:after="0"/>
            </w:pPr>
            <w:r>
              <w:rPr>
                <w:sz w:val="14"/>
              </w:rPr>
              <w:t>#14</w:t>
            </w:r>
          </w:p>
        </w:tc>
        <w:tc>
          <w:tcPr>
            <w:tcW w:w="6192" w:type="dxa"/>
            <w:vAlign w:val="center"/>
          </w:tcPr>
          <w:p w14:paraId="61C2C340" w14:textId="77777777" w:rsidR="007F7B91" w:rsidRDefault="00000000">
            <w:pPr>
              <w:spacing w:after="0"/>
            </w:pPr>
            <w:r>
              <w:rPr>
                <w:sz w:val="14"/>
              </w:rPr>
              <w:t>Implement customer assignment to sales staff</w:t>
            </w:r>
          </w:p>
        </w:tc>
        <w:tc>
          <w:tcPr>
            <w:tcW w:w="2088" w:type="dxa"/>
            <w:vAlign w:val="center"/>
          </w:tcPr>
          <w:p w14:paraId="07C95787" w14:textId="77777777" w:rsidR="007F7B91" w:rsidRDefault="00000000">
            <w:pPr>
              <w:spacing w:after="0"/>
            </w:pPr>
            <w:r>
              <w:rPr>
                <w:sz w:val="14"/>
              </w:rPr>
              <w:t>FR</w:t>
            </w:r>
          </w:p>
        </w:tc>
      </w:tr>
      <w:tr w:rsidR="007F7B91" w14:paraId="7C906D05" w14:textId="77777777">
        <w:trPr>
          <w:jc w:val="center"/>
        </w:trPr>
        <w:tc>
          <w:tcPr>
            <w:tcW w:w="936" w:type="dxa"/>
            <w:vAlign w:val="center"/>
          </w:tcPr>
          <w:p w14:paraId="05E9576A" w14:textId="77777777" w:rsidR="007F7B91" w:rsidRDefault="00000000">
            <w:pPr>
              <w:spacing w:after="0"/>
            </w:pPr>
            <w:r>
              <w:rPr>
                <w:sz w:val="14"/>
              </w:rPr>
              <w:t>#15</w:t>
            </w:r>
          </w:p>
        </w:tc>
        <w:tc>
          <w:tcPr>
            <w:tcW w:w="6192" w:type="dxa"/>
            <w:vAlign w:val="center"/>
          </w:tcPr>
          <w:p w14:paraId="63CB25D1" w14:textId="77777777" w:rsidR="007F7B91" w:rsidRDefault="00000000">
            <w:pPr>
              <w:spacing w:after="0"/>
            </w:pPr>
            <w:r>
              <w:rPr>
                <w:sz w:val="14"/>
              </w:rPr>
              <w:t>Test lead and customer management features</w:t>
            </w:r>
          </w:p>
        </w:tc>
        <w:tc>
          <w:tcPr>
            <w:tcW w:w="2088" w:type="dxa"/>
            <w:vAlign w:val="center"/>
          </w:tcPr>
          <w:p w14:paraId="0376B87E" w14:textId="77777777" w:rsidR="007F7B91" w:rsidRDefault="00000000">
            <w:pPr>
              <w:spacing w:after="0"/>
            </w:pPr>
            <w:r>
              <w:rPr>
                <w:sz w:val="14"/>
              </w:rPr>
              <w:t>FR</w:t>
            </w:r>
          </w:p>
        </w:tc>
      </w:tr>
      <w:tr w:rsidR="007F7B91" w14:paraId="109623BC" w14:textId="77777777">
        <w:trPr>
          <w:jc w:val="center"/>
        </w:trPr>
        <w:tc>
          <w:tcPr>
            <w:tcW w:w="936" w:type="dxa"/>
            <w:vAlign w:val="center"/>
          </w:tcPr>
          <w:p w14:paraId="4BB3624F" w14:textId="77777777" w:rsidR="007F7B91" w:rsidRDefault="00000000">
            <w:pPr>
              <w:spacing w:after="0"/>
            </w:pPr>
            <w:r>
              <w:rPr>
                <w:sz w:val="14"/>
              </w:rPr>
              <w:t>#4</w:t>
            </w:r>
          </w:p>
        </w:tc>
        <w:tc>
          <w:tcPr>
            <w:tcW w:w="6192" w:type="dxa"/>
            <w:vAlign w:val="center"/>
          </w:tcPr>
          <w:p w14:paraId="3BCF5687" w14:textId="77777777" w:rsidR="007F7B91" w:rsidRDefault="00000000">
            <w:pPr>
              <w:spacing w:after="0"/>
            </w:pPr>
            <w:r>
              <w:rPr>
                <w:sz w:val="14"/>
              </w:rPr>
              <w:t>Epic 3 - Customer Engagement &amp; Support</w:t>
            </w:r>
          </w:p>
        </w:tc>
        <w:tc>
          <w:tcPr>
            <w:tcW w:w="2088" w:type="dxa"/>
            <w:vAlign w:val="center"/>
          </w:tcPr>
          <w:p w14:paraId="1C374D1D" w14:textId="77777777" w:rsidR="007F7B91" w:rsidRDefault="00000000">
            <w:pPr>
              <w:spacing w:after="0"/>
            </w:pPr>
            <w:r>
              <w:rPr>
                <w:sz w:val="14"/>
              </w:rPr>
              <w:t>Epic / parent</w:t>
            </w:r>
          </w:p>
        </w:tc>
      </w:tr>
      <w:tr w:rsidR="007F7B91" w14:paraId="0E4E684F" w14:textId="77777777">
        <w:trPr>
          <w:jc w:val="center"/>
        </w:trPr>
        <w:tc>
          <w:tcPr>
            <w:tcW w:w="936" w:type="dxa"/>
            <w:vAlign w:val="center"/>
          </w:tcPr>
          <w:p w14:paraId="6AE5A0BC" w14:textId="77777777" w:rsidR="007F7B91" w:rsidRDefault="00000000">
            <w:pPr>
              <w:spacing w:after="0"/>
            </w:pPr>
            <w:r>
              <w:rPr>
                <w:sz w:val="14"/>
              </w:rPr>
              <w:t>#16</w:t>
            </w:r>
          </w:p>
        </w:tc>
        <w:tc>
          <w:tcPr>
            <w:tcW w:w="6192" w:type="dxa"/>
            <w:vAlign w:val="center"/>
          </w:tcPr>
          <w:p w14:paraId="06544A68" w14:textId="77777777" w:rsidR="007F7B91" w:rsidRDefault="00000000">
            <w:pPr>
              <w:spacing w:after="0"/>
            </w:pPr>
            <w:r>
              <w:rPr>
                <w:sz w:val="14"/>
              </w:rPr>
              <w:t>Implement customer interaction tracking</w:t>
            </w:r>
          </w:p>
        </w:tc>
        <w:tc>
          <w:tcPr>
            <w:tcW w:w="2088" w:type="dxa"/>
            <w:vAlign w:val="center"/>
          </w:tcPr>
          <w:p w14:paraId="6AB71FDE" w14:textId="77777777" w:rsidR="007F7B91" w:rsidRDefault="00000000">
            <w:pPr>
              <w:spacing w:after="0"/>
            </w:pPr>
            <w:r>
              <w:rPr>
                <w:sz w:val="14"/>
              </w:rPr>
              <w:t>FR</w:t>
            </w:r>
          </w:p>
        </w:tc>
      </w:tr>
      <w:tr w:rsidR="007F7B91" w14:paraId="58D7BF53" w14:textId="77777777">
        <w:trPr>
          <w:jc w:val="center"/>
        </w:trPr>
        <w:tc>
          <w:tcPr>
            <w:tcW w:w="936" w:type="dxa"/>
            <w:vAlign w:val="center"/>
          </w:tcPr>
          <w:p w14:paraId="71045E50" w14:textId="77777777" w:rsidR="007F7B91" w:rsidRDefault="00000000">
            <w:pPr>
              <w:spacing w:after="0"/>
            </w:pPr>
            <w:r>
              <w:rPr>
                <w:sz w:val="14"/>
              </w:rPr>
              <w:t>#17</w:t>
            </w:r>
          </w:p>
        </w:tc>
        <w:tc>
          <w:tcPr>
            <w:tcW w:w="6192" w:type="dxa"/>
            <w:vAlign w:val="center"/>
          </w:tcPr>
          <w:p w14:paraId="4FA30511" w14:textId="77777777" w:rsidR="007F7B91" w:rsidRDefault="00000000">
            <w:pPr>
              <w:spacing w:after="0"/>
            </w:pPr>
            <w:r>
              <w:rPr>
                <w:sz w:val="14"/>
              </w:rPr>
              <w:t>Implement customer follow-up management</w:t>
            </w:r>
          </w:p>
        </w:tc>
        <w:tc>
          <w:tcPr>
            <w:tcW w:w="2088" w:type="dxa"/>
            <w:vAlign w:val="center"/>
          </w:tcPr>
          <w:p w14:paraId="3C064D7E" w14:textId="77777777" w:rsidR="007F7B91" w:rsidRDefault="00000000">
            <w:pPr>
              <w:spacing w:after="0"/>
            </w:pPr>
            <w:r>
              <w:rPr>
                <w:sz w:val="14"/>
              </w:rPr>
              <w:t>FR</w:t>
            </w:r>
          </w:p>
        </w:tc>
      </w:tr>
      <w:tr w:rsidR="007F7B91" w14:paraId="40123BA4" w14:textId="77777777">
        <w:trPr>
          <w:jc w:val="center"/>
        </w:trPr>
        <w:tc>
          <w:tcPr>
            <w:tcW w:w="936" w:type="dxa"/>
            <w:vAlign w:val="center"/>
          </w:tcPr>
          <w:p w14:paraId="67D3CA36" w14:textId="77777777" w:rsidR="007F7B91" w:rsidRDefault="00000000">
            <w:pPr>
              <w:spacing w:after="0"/>
            </w:pPr>
            <w:r>
              <w:rPr>
                <w:sz w:val="14"/>
              </w:rPr>
              <w:t>#18</w:t>
            </w:r>
          </w:p>
        </w:tc>
        <w:tc>
          <w:tcPr>
            <w:tcW w:w="6192" w:type="dxa"/>
            <w:vAlign w:val="center"/>
          </w:tcPr>
          <w:p w14:paraId="43016B82" w14:textId="77777777" w:rsidR="007F7B91" w:rsidRDefault="00000000">
            <w:pPr>
              <w:spacing w:after="0"/>
            </w:pPr>
            <w:r>
              <w:rPr>
                <w:sz w:val="14"/>
              </w:rPr>
              <w:t>Implement customer feedback management</w:t>
            </w:r>
          </w:p>
        </w:tc>
        <w:tc>
          <w:tcPr>
            <w:tcW w:w="2088" w:type="dxa"/>
            <w:vAlign w:val="center"/>
          </w:tcPr>
          <w:p w14:paraId="288637AA" w14:textId="77777777" w:rsidR="007F7B91" w:rsidRDefault="00000000">
            <w:pPr>
              <w:spacing w:after="0"/>
            </w:pPr>
            <w:r>
              <w:rPr>
                <w:sz w:val="14"/>
              </w:rPr>
              <w:t>FR</w:t>
            </w:r>
          </w:p>
        </w:tc>
      </w:tr>
      <w:tr w:rsidR="007F7B91" w14:paraId="37913041" w14:textId="77777777">
        <w:trPr>
          <w:jc w:val="center"/>
        </w:trPr>
        <w:tc>
          <w:tcPr>
            <w:tcW w:w="936" w:type="dxa"/>
            <w:vAlign w:val="center"/>
          </w:tcPr>
          <w:p w14:paraId="1686D5FA" w14:textId="77777777" w:rsidR="007F7B91" w:rsidRDefault="00000000">
            <w:pPr>
              <w:spacing w:after="0"/>
            </w:pPr>
            <w:r>
              <w:rPr>
                <w:sz w:val="14"/>
              </w:rPr>
              <w:t>#19</w:t>
            </w:r>
          </w:p>
        </w:tc>
        <w:tc>
          <w:tcPr>
            <w:tcW w:w="6192" w:type="dxa"/>
            <w:vAlign w:val="center"/>
          </w:tcPr>
          <w:p w14:paraId="4DCB91AA" w14:textId="77777777" w:rsidR="007F7B91" w:rsidRDefault="00000000">
            <w:pPr>
              <w:spacing w:after="0"/>
            </w:pPr>
            <w:r>
              <w:rPr>
                <w:sz w:val="14"/>
              </w:rPr>
              <w:t>Implement customer retention management</w:t>
            </w:r>
          </w:p>
        </w:tc>
        <w:tc>
          <w:tcPr>
            <w:tcW w:w="2088" w:type="dxa"/>
            <w:vAlign w:val="center"/>
          </w:tcPr>
          <w:p w14:paraId="15A0094B" w14:textId="77777777" w:rsidR="007F7B91" w:rsidRDefault="00000000">
            <w:pPr>
              <w:spacing w:after="0"/>
            </w:pPr>
            <w:r>
              <w:rPr>
                <w:sz w:val="14"/>
              </w:rPr>
              <w:t>FR</w:t>
            </w:r>
          </w:p>
        </w:tc>
      </w:tr>
      <w:tr w:rsidR="007F7B91" w14:paraId="72412FDE" w14:textId="77777777">
        <w:trPr>
          <w:jc w:val="center"/>
        </w:trPr>
        <w:tc>
          <w:tcPr>
            <w:tcW w:w="936" w:type="dxa"/>
            <w:vAlign w:val="center"/>
          </w:tcPr>
          <w:p w14:paraId="57F4F552" w14:textId="77777777" w:rsidR="007F7B91" w:rsidRDefault="00000000">
            <w:pPr>
              <w:spacing w:after="0"/>
            </w:pPr>
            <w:r>
              <w:rPr>
                <w:sz w:val="14"/>
              </w:rPr>
              <w:t>#21</w:t>
            </w:r>
          </w:p>
        </w:tc>
        <w:tc>
          <w:tcPr>
            <w:tcW w:w="6192" w:type="dxa"/>
            <w:vAlign w:val="center"/>
          </w:tcPr>
          <w:p w14:paraId="6B741E1B" w14:textId="77777777" w:rsidR="007F7B91" w:rsidRDefault="00000000">
            <w:pPr>
              <w:spacing w:after="0"/>
            </w:pPr>
            <w:r>
              <w:rPr>
                <w:sz w:val="14"/>
              </w:rPr>
              <w:t>Test customer engagement and support features</w:t>
            </w:r>
          </w:p>
        </w:tc>
        <w:tc>
          <w:tcPr>
            <w:tcW w:w="2088" w:type="dxa"/>
            <w:vAlign w:val="center"/>
          </w:tcPr>
          <w:p w14:paraId="60B3F169" w14:textId="77777777" w:rsidR="007F7B91" w:rsidRDefault="00000000">
            <w:pPr>
              <w:spacing w:after="0"/>
            </w:pPr>
            <w:r>
              <w:rPr>
                <w:sz w:val="14"/>
              </w:rPr>
              <w:t>FR</w:t>
            </w:r>
          </w:p>
        </w:tc>
      </w:tr>
      <w:tr w:rsidR="007F7B91" w14:paraId="6AB2C9AE" w14:textId="77777777">
        <w:trPr>
          <w:jc w:val="center"/>
        </w:trPr>
        <w:tc>
          <w:tcPr>
            <w:tcW w:w="936" w:type="dxa"/>
            <w:vAlign w:val="center"/>
          </w:tcPr>
          <w:p w14:paraId="49D658F9" w14:textId="77777777" w:rsidR="007F7B91" w:rsidRDefault="00000000">
            <w:pPr>
              <w:spacing w:after="0"/>
            </w:pPr>
            <w:r>
              <w:rPr>
                <w:sz w:val="14"/>
              </w:rPr>
              <w:t>#5</w:t>
            </w:r>
          </w:p>
        </w:tc>
        <w:tc>
          <w:tcPr>
            <w:tcW w:w="6192" w:type="dxa"/>
            <w:vAlign w:val="center"/>
          </w:tcPr>
          <w:p w14:paraId="3F203614" w14:textId="77777777" w:rsidR="007F7B91" w:rsidRDefault="00000000">
            <w:pPr>
              <w:spacing w:after="0"/>
            </w:pPr>
            <w:r>
              <w:rPr>
                <w:sz w:val="14"/>
              </w:rPr>
              <w:t>Epic 4 - Sales, Analytics, Testing &amp; Documentation</w:t>
            </w:r>
          </w:p>
        </w:tc>
        <w:tc>
          <w:tcPr>
            <w:tcW w:w="2088" w:type="dxa"/>
            <w:vAlign w:val="center"/>
          </w:tcPr>
          <w:p w14:paraId="51C76D23" w14:textId="77777777" w:rsidR="007F7B91" w:rsidRDefault="00000000">
            <w:pPr>
              <w:spacing w:after="0"/>
            </w:pPr>
            <w:r>
              <w:rPr>
                <w:sz w:val="14"/>
              </w:rPr>
              <w:t>Epic / parent</w:t>
            </w:r>
          </w:p>
        </w:tc>
      </w:tr>
      <w:tr w:rsidR="007F7B91" w14:paraId="40B64A98" w14:textId="77777777">
        <w:trPr>
          <w:jc w:val="center"/>
        </w:trPr>
        <w:tc>
          <w:tcPr>
            <w:tcW w:w="936" w:type="dxa"/>
            <w:vAlign w:val="center"/>
          </w:tcPr>
          <w:p w14:paraId="67EFFC9D" w14:textId="77777777" w:rsidR="007F7B91" w:rsidRDefault="00000000">
            <w:pPr>
              <w:spacing w:after="0"/>
            </w:pPr>
            <w:r>
              <w:rPr>
                <w:sz w:val="14"/>
              </w:rPr>
              <w:t>#22</w:t>
            </w:r>
          </w:p>
        </w:tc>
        <w:tc>
          <w:tcPr>
            <w:tcW w:w="6192" w:type="dxa"/>
            <w:vAlign w:val="center"/>
          </w:tcPr>
          <w:p w14:paraId="7CBAFC28" w14:textId="77777777" w:rsidR="007F7B91" w:rsidRDefault="00000000">
            <w:pPr>
              <w:spacing w:after="0"/>
            </w:pPr>
            <w:r>
              <w:rPr>
                <w:sz w:val="14"/>
              </w:rPr>
              <w:t>Implement sales management</w:t>
            </w:r>
          </w:p>
        </w:tc>
        <w:tc>
          <w:tcPr>
            <w:tcW w:w="2088" w:type="dxa"/>
            <w:vAlign w:val="center"/>
          </w:tcPr>
          <w:p w14:paraId="2C6884AA" w14:textId="77777777" w:rsidR="007F7B91" w:rsidRDefault="00000000">
            <w:pPr>
              <w:spacing w:after="0"/>
            </w:pPr>
            <w:r>
              <w:rPr>
                <w:sz w:val="14"/>
              </w:rPr>
              <w:t>FR</w:t>
            </w:r>
          </w:p>
        </w:tc>
      </w:tr>
      <w:tr w:rsidR="007F7B91" w14:paraId="6CB4F85E" w14:textId="77777777">
        <w:trPr>
          <w:jc w:val="center"/>
        </w:trPr>
        <w:tc>
          <w:tcPr>
            <w:tcW w:w="936" w:type="dxa"/>
            <w:vAlign w:val="center"/>
          </w:tcPr>
          <w:p w14:paraId="2C588515" w14:textId="77777777" w:rsidR="007F7B91" w:rsidRDefault="00000000">
            <w:pPr>
              <w:spacing w:after="0"/>
            </w:pPr>
            <w:r>
              <w:rPr>
                <w:sz w:val="14"/>
              </w:rPr>
              <w:t>#23</w:t>
            </w:r>
          </w:p>
        </w:tc>
        <w:tc>
          <w:tcPr>
            <w:tcW w:w="6192" w:type="dxa"/>
            <w:vAlign w:val="center"/>
          </w:tcPr>
          <w:p w14:paraId="5AF644A1" w14:textId="77777777" w:rsidR="007F7B91" w:rsidRDefault="00000000">
            <w:pPr>
              <w:spacing w:after="0"/>
            </w:pPr>
            <w:r>
              <w:rPr>
                <w:sz w:val="14"/>
              </w:rPr>
              <w:t>Implement campaign management</w:t>
            </w:r>
          </w:p>
        </w:tc>
        <w:tc>
          <w:tcPr>
            <w:tcW w:w="2088" w:type="dxa"/>
            <w:vAlign w:val="center"/>
          </w:tcPr>
          <w:p w14:paraId="34B3B1B3" w14:textId="77777777" w:rsidR="007F7B91" w:rsidRDefault="00000000">
            <w:pPr>
              <w:spacing w:after="0"/>
            </w:pPr>
            <w:r>
              <w:rPr>
                <w:sz w:val="14"/>
              </w:rPr>
              <w:t>FR</w:t>
            </w:r>
          </w:p>
        </w:tc>
      </w:tr>
      <w:tr w:rsidR="007F7B91" w14:paraId="035B7F4B" w14:textId="77777777">
        <w:trPr>
          <w:jc w:val="center"/>
        </w:trPr>
        <w:tc>
          <w:tcPr>
            <w:tcW w:w="936" w:type="dxa"/>
            <w:vAlign w:val="center"/>
          </w:tcPr>
          <w:p w14:paraId="75A90DE7" w14:textId="77777777" w:rsidR="007F7B91" w:rsidRDefault="00000000">
            <w:pPr>
              <w:spacing w:after="0"/>
            </w:pPr>
            <w:r>
              <w:rPr>
                <w:sz w:val="14"/>
              </w:rPr>
              <w:t>#24</w:t>
            </w:r>
          </w:p>
        </w:tc>
        <w:tc>
          <w:tcPr>
            <w:tcW w:w="6192" w:type="dxa"/>
            <w:vAlign w:val="center"/>
          </w:tcPr>
          <w:p w14:paraId="71875C83" w14:textId="77777777" w:rsidR="007F7B91" w:rsidRDefault="00000000">
            <w:pPr>
              <w:spacing w:after="0"/>
            </w:pPr>
            <w:r>
              <w:rPr>
                <w:sz w:val="14"/>
              </w:rPr>
              <w:t>Implement dashboards and reports</w:t>
            </w:r>
          </w:p>
        </w:tc>
        <w:tc>
          <w:tcPr>
            <w:tcW w:w="2088" w:type="dxa"/>
            <w:vAlign w:val="center"/>
          </w:tcPr>
          <w:p w14:paraId="70F508B2" w14:textId="77777777" w:rsidR="007F7B91" w:rsidRDefault="00000000">
            <w:pPr>
              <w:spacing w:after="0"/>
            </w:pPr>
            <w:r>
              <w:rPr>
                <w:sz w:val="14"/>
              </w:rPr>
              <w:t>FR</w:t>
            </w:r>
          </w:p>
        </w:tc>
      </w:tr>
      <w:tr w:rsidR="007F7B91" w14:paraId="20182FF3" w14:textId="77777777">
        <w:trPr>
          <w:jc w:val="center"/>
        </w:trPr>
        <w:tc>
          <w:tcPr>
            <w:tcW w:w="936" w:type="dxa"/>
            <w:vAlign w:val="center"/>
          </w:tcPr>
          <w:p w14:paraId="682EFFA4" w14:textId="77777777" w:rsidR="007F7B91" w:rsidRDefault="00000000">
            <w:pPr>
              <w:spacing w:after="0"/>
            </w:pPr>
            <w:r>
              <w:rPr>
                <w:sz w:val="14"/>
              </w:rPr>
              <w:t>#25</w:t>
            </w:r>
          </w:p>
        </w:tc>
        <w:tc>
          <w:tcPr>
            <w:tcW w:w="6192" w:type="dxa"/>
            <w:vAlign w:val="center"/>
          </w:tcPr>
          <w:p w14:paraId="6E121489" w14:textId="77777777" w:rsidR="007F7B91" w:rsidRDefault="00000000">
            <w:pPr>
              <w:spacing w:after="0"/>
            </w:pPr>
            <w:r>
              <w:rPr>
                <w:sz w:val="14"/>
              </w:rPr>
              <w:t>Implement audit logging</w:t>
            </w:r>
          </w:p>
        </w:tc>
        <w:tc>
          <w:tcPr>
            <w:tcW w:w="2088" w:type="dxa"/>
            <w:vAlign w:val="center"/>
          </w:tcPr>
          <w:p w14:paraId="46AAC36E" w14:textId="77777777" w:rsidR="007F7B91" w:rsidRDefault="00000000">
            <w:pPr>
              <w:spacing w:after="0"/>
            </w:pPr>
            <w:r>
              <w:rPr>
                <w:sz w:val="14"/>
              </w:rPr>
              <w:t>FR</w:t>
            </w:r>
          </w:p>
        </w:tc>
      </w:tr>
      <w:tr w:rsidR="007F7B91" w14:paraId="5C9AB28F" w14:textId="77777777">
        <w:trPr>
          <w:jc w:val="center"/>
        </w:trPr>
        <w:tc>
          <w:tcPr>
            <w:tcW w:w="936" w:type="dxa"/>
            <w:vAlign w:val="center"/>
          </w:tcPr>
          <w:p w14:paraId="5AF440B6" w14:textId="77777777" w:rsidR="007F7B91" w:rsidRDefault="00000000">
            <w:pPr>
              <w:spacing w:after="0"/>
            </w:pPr>
            <w:r>
              <w:rPr>
                <w:sz w:val="14"/>
              </w:rPr>
              <w:t>#26</w:t>
            </w:r>
          </w:p>
        </w:tc>
        <w:tc>
          <w:tcPr>
            <w:tcW w:w="6192" w:type="dxa"/>
            <w:vAlign w:val="center"/>
          </w:tcPr>
          <w:p w14:paraId="6763723D" w14:textId="77777777" w:rsidR="007F7B91" w:rsidRDefault="00000000">
            <w:pPr>
              <w:spacing w:after="0"/>
            </w:pPr>
            <w:r>
              <w:rPr>
                <w:sz w:val="14"/>
              </w:rPr>
              <w:t>Configure GitHub Actions and pull request checks</w:t>
            </w:r>
          </w:p>
        </w:tc>
        <w:tc>
          <w:tcPr>
            <w:tcW w:w="2088" w:type="dxa"/>
            <w:vAlign w:val="center"/>
          </w:tcPr>
          <w:p w14:paraId="6D226C1E" w14:textId="77777777" w:rsidR="007F7B91" w:rsidRDefault="00000000">
            <w:pPr>
              <w:spacing w:after="0"/>
            </w:pPr>
            <w:r>
              <w:rPr>
                <w:sz w:val="14"/>
              </w:rPr>
              <w:t>FR</w:t>
            </w:r>
          </w:p>
        </w:tc>
      </w:tr>
      <w:tr w:rsidR="007F7B91" w14:paraId="6BDAED0F" w14:textId="77777777">
        <w:trPr>
          <w:jc w:val="center"/>
        </w:trPr>
        <w:tc>
          <w:tcPr>
            <w:tcW w:w="936" w:type="dxa"/>
            <w:vAlign w:val="center"/>
          </w:tcPr>
          <w:p w14:paraId="35C0F4F0" w14:textId="77777777" w:rsidR="007F7B91" w:rsidRDefault="00000000">
            <w:pPr>
              <w:spacing w:after="0"/>
            </w:pPr>
            <w:r>
              <w:rPr>
                <w:sz w:val="14"/>
              </w:rPr>
              <w:t>#27</w:t>
            </w:r>
          </w:p>
        </w:tc>
        <w:tc>
          <w:tcPr>
            <w:tcW w:w="6192" w:type="dxa"/>
            <w:vAlign w:val="center"/>
          </w:tcPr>
          <w:p w14:paraId="46815E9F" w14:textId="77777777" w:rsidR="007F7B91" w:rsidRDefault="00000000">
            <w:pPr>
              <w:spacing w:after="0"/>
            </w:pPr>
            <w:r>
              <w:rPr>
                <w:sz w:val="14"/>
              </w:rPr>
              <w:t>Perform system and regression testing</w:t>
            </w:r>
          </w:p>
        </w:tc>
        <w:tc>
          <w:tcPr>
            <w:tcW w:w="2088" w:type="dxa"/>
            <w:vAlign w:val="center"/>
          </w:tcPr>
          <w:p w14:paraId="6C17E5E2" w14:textId="77777777" w:rsidR="007F7B91" w:rsidRDefault="00000000">
            <w:pPr>
              <w:spacing w:after="0"/>
            </w:pPr>
            <w:r>
              <w:rPr>
                <w:sz w:val="14"/>
              </w:rPr>
              <w:t>FR</w:t>
            </w:r>
          </w:p>
        </w:tc>
      </w:tr>
      <w:tr w:rsidR="007F7B91" w14:paraId="51D2C20B" w14:textId="77777777">
        <w:trPr>
          <w:jc w:val="center"/>
        </w:trPr>
        <w:tc>
          <w:tcPr>
            <w:tcW w:w="936" w:type="dxa"/>
            <w:vAlign w:val="center"/>
          </w:tcPr>
          <w:p w14:paraId="48C55042" w14:textId="77777777" w:rsidR="007F7B91" w:rsidRDefault="00000000">
            <w:pPr>
              <w:spacing w:after="0"/>
            </w:pPr>
            <w:r>
              <w:rPr>
                <w:sz w:val="14"/>
              </w:rPr>
              <w:t>#28</w:t>
            </w:r>
          </w:p>
        </w:tc>
        <w:tc>
          <w:tcPr>
            <w:tcW w:w="6192" w:type="dxa"/>
            <w:vAlign w:val="center"/>
          </w:tcPr>
          <w:p w14:paraId="54A4DEE6" w14:textId="77777777" w:rsidR="007F7B91" w:rsidRDefault="00000000">
            <w:pPr>
              <w:spacing w:after="0"/>
            </w:pPr>
            <w:r>
              <w:rPr>
                <w:sz w:val="14"/>
              </w:rPr>
              <w:t>Complete project documentation</w:t>
            </w:r>
          </w:p>
        </w:tc>
        <w:tc>
          <w:tcPr>
            <w:tcW w:w="2088" w:type="dxa"/>
            <w:vAlign w:val="center"/>
          </w:tcPr>
          <w:p w14:paraId="5407FF1C" w14:textId="77777777" w:rsidR="007F7B91" w:rsidRDefault="00000000">
            <w:pPr>
              <w:spacing w:after="0"/>
            </w:pPr>
            <w:r>
              <w:rPr>
                <w:sz w:val="14"/>
              </w:rPr>
              <w:t>FR</w:t>
            </w:r>
          </w:p>
        </w:tc>
      </w:tr>
      <w:tr w:rsidR="007F7B91" w14:paraId="6F3514DF" w14:textId="77777777">
        <w:trPr>
          <w:jc w:val="center"/>
        </w:trPr>
        <w:tc>
          <w:tcPr>
            <w:tcW w:w="936" w:type="dxa"/>
            <w:vAlign w:val="center"/>
          </w:tcPr>
          <w:p w14:paraId="1D6AF6EA" w14:textId="77777777" w:rsidR="007F7B91" w:rsidRDefault="00000000">
            <w:pPr>
              <w:spacing w:after="0"/>
            </w:pPr>
            <w:r>
              <w:rPr>
                <w:sz w:val="14"/>
              </w:rPr>
              <w:t>#29</w:t>
            </w:r>
          </w:p>
        </w:tc>
        <w:tc>
          <w:tcPr>
            <w:tcW w:w="6192" w:type="dxa"/>
            <w:vAlign w:val="center"/>
          </w:tcPr>
          <w:p w14:paraId="2B8F3D76" w14:textId="77777777" w:rsidR="007F7B91" w:rsidRDefault="00000000">
            <w:pPr>
              <w:spacing w:after="0"/>
            </w:pPr>
            <w:r>
              <w:rPr>
                <w:sz w:val="14"/>
              </w:rPr>
              <w:t>NFR: Verify dashboard and list loading performance</w:t>
            </w:r>
          </w:p>
        </w:tc>
        <w:tc>
          <w:tcPr>
            <w:tcW w:w="2088" w:type="dxa"/>
            <w:vAlign w:val="center"/>
          </w:tcPr>
          <w:p w14:paraId="3135922A" w14:textId="77777777" w:rsidR="007F7B91" w:rsidRDefault="00000000">
            <w:pPr>
              <w:spacing w:after="0"/>
            </w:pPr>
            <w:r>
              <w:rPr>
                <w:sz w:val="14"/>
              </w:rPr>
              <w:t>Non-Functional Requirement</w:t>
            </w:r>
          </w:p>
        </w:tc>
      </w:tr>
      <w:tr w:rsidR="007F7B91" w14:paraId="086C5DF7" w14:textId="77777777">
        <w:trPr>
          <w:jc w:val="center"/>
        </w:trPr>
        <w:tc>
          <w:tcPr>
            <w:tcW w:w="936" w:type="dxa"/>
            <w:vAlign w:val="center"/>
          </w:tcPr>
          <w:p w14:paraId="626E9104" w14:textId="77777777" w:rsidR="007F7B91" w:rsidRDefault="00000000">
            <w:pPr>
              <w:spacing w:after="0"/>
            </w:pPr>
            <w:r>
              <w:rPr>
                <w:sz w:val="14"/>
              </w:rPr>
              <w:t>#30</w:t>
            </w:r>
          </w:p>
        </w:tc>
        <w:tc>
          <w:tcPr>
            <w:tcW w:w="6192" w:type="dxa"/>
            <w:vAlign w:val="center"/>
          </w:tcPr>
          <w:p w14:paraId="46BE36C5" w14:textId="77777777" w:rsidR="007F7B91" w:rsidRDefault="00000000">
            <w:pPr>
              <w:spacing w:after="0"/>
            </w:pPr>
            <w:r>
              <w:rPr>
                <w:sz w:val="14"/>
              </w:rPr>
              <w:t>NFR: Verify persistent storage of CRM records</w:t>
            </w:r>
          </w:p>
        </w:tc>
        <w:tc>
          <w:tcPr>
            <w:tcW w:w="2088" w:type="dxa"/>
            <w:vAlign w:val="center"/>
          </w:tcPr>
          <w:p w14:paraId="0A480820" w14:textId="77777777" w:rsidR="007F7B91" w:rsidRDefault="00000000">
            <w:pPr>
              <w:spacing w:after="0"/>
            </w:pPr>
            <w:r>
              <w:rPr>
                <w:sz w:val="14"/>
              </w:rPr>
              <w:t>Non-Functional Requirement</w:t>
            </w:r>
          </w:p>
        </w:tc>
      </w:tr>
      <w:tr w:rsidR="007F7B91" w14:paraId="55E94DE8" w14:textId="77777777">
        <w:trPr>
          <w:jc w:val="center"/>
        </w:trPr>
        <w:tc>
          <w:tcPr>
            <w:tcW w:w="936" w:type="dxa"/>
            <w:vAlign w:val="center"/>
          </w:tcPr>
          <w:p w14:paraId="405D71E5" w14:textId="77777777" w:rsidR="007F7B91" w:rsidRDefault="00000000">
            <w:pPr>
              <w:spacing w:after="0"/>
            </w:pPr>
            <w:r>
              <w:rPr>
                <w:sz w:val="14"/>
              </w:rPr>
              <w:t>#31</w:t>
            </w:r>
          </w:p>
        </w:tc>
        <w:tc>
          <w:tcPr>
            <w:tcW w:w="6192" w:type="dxa"/>
            <w:vAlign w:val="center"/>
          </w:tcPr>
          <w:p w14:paraId="5BE73BA0" w14:textId="77777777" w:rsidR="007F7B91" w:rsidRDefault="00000000">
            <w:pPr>
              <w:spacing w:after="0"/>
            </w:pPr>
            <w:r>
              <w:rPr>
                <w:sz w:val="14"/>
              </w:rPr>
              <w:t>NFR: Verify modular and maintainable application structure</w:t>
            </w:r>
          </w:p>
        </w:tc>
        <w:tc>
          <w:tcPr>
            <w:tcW w:w="2088" w:type="dxa"/>
            <w:vAlign w:val="center"/>
          </w:tcPr>
          <w:p w14:paraId="50E7565F" w14:textId="77777777" w:rsidR="007F7B91" w:rsidRDefault="00000000">
            <w:pPr>
              <w:spacing w:after="0"/>
            </w:pPr>
            <w:r>
              <w:rPr>
                <w:sz w:val="14"/>
              </w:rPr>
              <w:t>Non-Functional Requirement</w:t>
            </w:r>
          </w:p>
        </w:tc>
      </w:tr>
      <w:tr w:rsidR="007F7B91" w14:paraId="12FCE851" w14:textId="77777777">
        <w:trPr>
          <w:jc w:val="center"/>
        </w:trPr>
        <w:tc>
          <w:tcPr>
            <w:tcW w:w="936" w:type="dxa"/>
            <w:vAlign w:val="center"/>
          </w:tcPr>
          <w:p w14:paraId="725E9D7D" w14:textId="77777777" w:rsidR="007F7B91" w:rsidRDefault="00000000">
            <w:pPr>
              <w:spacing w:after="0"/>
            </w:pPr>
            <w:r>
              <w:rPr>
                <w:sz w:val="14"/>
              </w:rPr>
              <w:t>#32</w:t>
            </w:r>
          </w:p>
        </w:tc>
        <w:tc>
          <w:tcPr>
            <w:tcW w:w="6192" w:type="dxa"/>
            <w:vAlign w:val="center"/>
          </w:tcPr>
          <w:p w14:paraId="32CCA6F1" w14:textId="77777777" w:rsidR="007F7B91" w:rsidRDefault="00000000">
            <w:pPr>
              <w:spacing w:after="0"/>
            </w:pPr>
            <w:r>
              <w:rPr>
                <w:sz w:val="14"/>
              </w:rPr>
              <w:t>NFR: Verify safe error handling and secret protection</w:t>
            </w:r>
          </w:p>
        </w:tc>
        <w:tc>
          <w:tcPr>
            <w:tcW w:w="2088" w:type="dxa"/>
            <w:vAlign w:val="center"/>
          </w:tcPr>
          <w:p w14:paraId="702D3FFE" w14:textId="77777777" w:rsidR="007F7B91" w:rsidRDefault="00000000">
            <w:pPr>
              <w:spacing w:after="0"/>
            </w:pPr>
            <w:r>
              <w:rPr>
                <w:sz w:val="14"/>
              </w:rPr>
              <w:t>Non-Functional Requirement</w:t>
            </w:r>
          </w:p>
        </w:tc>
      </w:tr>
      <w:tr w:rsidR="007F7B91" w14:paraId="2E0871BA" w14:textId="77777777">
        <w:trPr>
          <w:jc w:val="center"/>
        </w:trPr>
        <w:tc>
          <w:tcPr>
            <w:tcW w:w="936" w:type="dxa"/>
            <w:vAlign w:val="center"/>
          </w:tcPr>
          <w:p w14:paraId="0B69146A" w14:textId="77777777" w:rsidR="007F7B91" w:rsidRDefault="00000000">
            <w:pPr>
              <w:spacing w:after="0"/>
            </w:pPr>
            <w:r>
              <w:rPr>
                <w:sz w:val="14"/>
              </w:rPr>
              <w:t>#33</w:t>
            </w:r>
          </w:p>
        </w:tc>
        <w:tc>
          <w:tcPr>
            <w:tcW w:w="6192" w:type="dxa"/>
            <w:vAlign w:val="center"/>
          </w:tcPr>
          <w:p w14:paraId="5940E7B2" w14:textId="77777777" w:rsidR="007F7B91" w:rsidRDefault="00000000">
            <w:pPr>
              <w:spacing w:after="0"/>
            </w:pPr>
            <w:r>
              <w:rPr>
                <w:sz w:val="14"/>
              </w:rPr>
              <w:t>NFR: Verify responsive and consistent user interface</w:t>
            </w:r>
          </w:p>
        </w:tc>
        <w:tc>
          <w:tcPr>
            <w:tcW w:w="2088" w:type="dxa"/>
            <w:vAlign w:val="center"/>
          </w:tcPr>
          <w:p w14:paraId="2A05728E" w14:textId="77777777" w:rsidR="007F7B91" w:rsidRDefault="00000000">
            <w:pPr>
              <w:spacing w:after="0"/>
            </w:pPr>
            <w:r>
              <w:rPr>
                <w:sz w:val="14"/>
              </w:rPr>
              <w:t>Non-Functional Requirement</w:t>
            </w:r>
          </w:p>
        </w:tc>
      </w:tr>
    </w:tbl>
    <w:p w14:paraId="14FFB2A2" w14:textId="77777777" w:rsidR="007F7B91" w:rsidRDefault="007F7B91"/>
    <w:p w14:paraId="30749DF6" w14:textId="77777777" w:rsidR="007F7B91" w:rsidRDefault="00000000">
      <w:pPr>
        <w:pStyle w:val="Heading1"/>
      </w:pPr>
      <w:r>
        <w:t>Appendix B – Notes for Final Submission</w:t>
      </w:r>
    </w:p>
    <w:p w14:paraId="04DCA72F" w14:textId="77777777" w:rsidR="007F7B91" w:rsidRDefault="00000000">
      <w:pPr>
        <w:pStyle w:val="ListBullet"/>
        <w:spacing w:after="40"/>
      </w:pPr>
      <w:r>
        <w:t>Use this document as the issue-aligned SRS draft. Check each requirement statement against the full issue description and implementation before final submission.</w:t>
      </w:r>
    </w:p>
    <w:p w14:paraId="20066E1F" w14:textId="77777777" w:rsidR="007F7B91" w:rsidRDefault="00000000">
      <w:pPr>
        <w:pStyle w:val="ListBullet"/>
        <w:spacing w:after="40"/>
      </w:pPr>
      <w:r>
        <w:t>The exact issue titles are preserved; the short requirement statements are concise interpretations of those titles, not replacements for detailed acceptance criteria.</w:t>
      </w:r>
    </w:p>
    <w:p w14:paraId="31BB7002" w14:textId="77777777" w:rsidR="007F7B91" w:rsidRDefault="00000000">
      <w:pPr>
        <w:pStyle w:val="ListBullet"/>
        <w:spacing w:after="40"/>
      </w:pPr>
      <w:r>
        <w:t>All six issues whose titles begin with “NFR” are classified under Non-Functional Requirements. All other child issues are recorded in the FR register as requested. Epic parent issues remain labeled as epics so their grouping role is clear.</w:t>
      </w:r>
    </w:p>
    <w:p w14:paraId="7EC4C0E8" w14:textId="77777777" w:rsidR="007F7B91" w:rsidRDefault="00000000">
      <w:pPr>
        <w:pStyle w:val="ListBullet"/>
        <w:spacing w:after="40"/>
      </w:pPr>
      <w:r>
        <w:lastRenderedPageBreak/>
        <w:t>Do not claim that a Todo item is implemented or verified. Update the board status and evidence after the team completes the work.</w:t>
      </w:r>
    </w:p>
    <w:sectPr w:rsidR="007F7B91"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9A04F" w14:textId="77777777" w:rsidR="000B3079" w:rsidRDefault="000B3079">
      <w:pPr>
        <w:spacing w:after="0" w:line="240" w:lineRule="auto"/>
      </w:pPr>
      <w:r>
        <w:separator/>
      </w:r>
    </w:p>
  </w:endnote>
  <w:endnote w:type="continuationSeparator" w:id="0">
    <w:p w14:paraId="2019B4B4" w14:textId="77777777" w:rsidR="000B3079" w:rsidRDefault="000B3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06C2F" w14:textId="77777777" w:rsidR="007F7B91" w:rsidRDefault="00000000">
    <w:pPr>
      <w:pStyle w:val="Footer"/>
      <w:jc w:val="center"/>
    </w:pPr>
    <w:r>
      <w:rPr>
        <w:color w:val="646464"/>
        <w:sz w:val="16"/>
      </w:rPr>
      <w:t>CRM Project Management • Team 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202C8" w14:textId="77777777" w:rsidR="000B3079" w:rsidRDefault="000B3079">
      <w:pPr>
        <w:spacing w:after="0" w:line="240" w:lineRule="auto"/>
      </w:pPr>
      <w:r>
        <w:separator/>
      </w:r>
    </w:p>
  </w:footnote>
  <w:footnote w:type="continuationSeparator" w:id="0">
    <w:p w14:paraId="6C2AC130" w14:textId="77777777" w:rsidR="000B3079" w:rsidRDefault="000B30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0912" w14:textId="77777777" w:rsidR="007F7B91" w:rsidRDefault="00000000">
    <w:pPr>
      <w:pStyle w:val="Header"/>
      <w:jc w:val="right"/>
    </w:pPr>
    <w:r>
      <w:rPr>
        <w:color w:val="646464"/>
        <w:sz w:val="16"/>
      </w:rPr>
      <w:t xml:space="preserve">CRM </w:t>
    </w:r>
    <w:proofErr w:type="gramStart"/>
    <w:r>
      <w:rPr>
        <w:color w:val="646464"/>
        <w:sz w:val="16"/>
      </w:rPr>
      <w:t>SYSTEM  |</w:t>
    </w:r>
    <w:proofErr w:type="gramEnd"/>
    <w:r>
      <w:rPr>
        <w:color w:val="646464"/>
        <w:sz w:val="16"/>
      </w:rPr>
      <w:t xml:space="preserve">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2641499">
    <w:abstractNumId w:val="8"/>
  </w:num>
  <w:num w:numId="2" w16cid:durableId="943070138">
    <w:abstractNumId w:val="6"/>
  </w:num>
  <w:num w:numId="3" w16cid:durableId="1736202268">
    <w:abstractNumId w:val="5"/>
  </w:num>
  <w:num w:numId="4" w16cid:durableId="1272086044">
    <w:abstractNumId w:val="4"/>
  </w:num>
  <w:num w:numId="5" w16cid:durableId="1243300698">
    <w:abstractNumId w:val="7"/>
  </w:num>
  <w:num w:numId="6" w16cid:durableId="1353147508">
    <w:abstractNumId w:val="3"/>
  </w:num>
  <w:num w:numId="7" w16cid:durableId="1161115628">
    <w:abstractNumId w:val="2"/>
  </w:num>
  <w:num w:numId="8" w16cid:durableId="1734691630">
    <w:abstractNumId w:val="1"/>
  </w:num>
  <w:num w:numId="9" w16cid:durableId="15087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79"/>
    <w:rsid w:val="0015074B"/>
    <w:rsid w:val="0029639D"/>
    <w:rsid w:val="00326F90"/>
    <w:rsid w:val="007F7B91"/>
    <w:rsid w:val="00944054"/>
    <w:rsid w:val="00AA1D8D"/>
    <w:rsid w:val="00B47730"/>
    <w:rsid w:val="00C121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9811B"/>
  <w14:defaultImageDpi w14:val="300"/>
  <w15:docId w15:val="{932453FE-C42F-49F1-81F9-8D9305113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5B9BD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5B9BD5"/>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5B9BD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5B9BD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2525</Words>
  <Characters>14393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Parshuram Myageri</cp:lastModifiedBy>
  <cp:revision>2</cp:revision>
  <dcterms:created xsi:type="dcterms:W3CDTF">2013-12-23T23:15:00Z</dcterms:created>
  <dcterms:modified xsi:type="dcterms:W3CDTF">2026-10-27T14:26:00Z</dcterms:modified>
  <cp:category/>
</cp:coreProperties>
</file>